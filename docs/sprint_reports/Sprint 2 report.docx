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C5CC" w14:textId="104787E8" w:rsidR="00C94D93" w:rsidRPr="00FB4104" w:rsidRDefault="00CD1354" w:rsidP="00A554F9">
      <w:pPr>
        <w:pStyle w:val="Tytu"/>
      </w:pPr>
      <w:r w:rsidRPr="00FB4104">
        <w:t>Sprint r</w:t>
      </w:r>
      <w:r w:rsidR="00DD2B5B">
        <w:t>e</w:t>
      </w:r>
      <w:r w:rsidRPr="00FB4104">
        <w:t>port</w:t>
      </w:r>
      <w:r w:rsidR="00A554F9" w:rsidRPr="00FB4104">
        <w:t xml:space="preserve"> -</w:t>
      </w:r>
      <w:r w:rsidRPr="00FB4104">
        <w:t xml:space="preserve"> PB</w:t>
      </w:r>
      <w:r w:rsidR="00A554F9" w:rsidRPr="00FB4104">
        <w:t xml:space="preserve"> </w:t>
      </w:r>
    </w:p>
    <w:p w14:paraId="677139E1" w14:textId="4D7DB5B5" w:rsidR="0066763F" w:rsidRDefault="00000000" w:rsidP="00AC12E7">
      <w:pPr>
        <w:pStyle w:val="Nagwek2"/>
      </w:pPr>
      <w:r w:rsidRPr="000A2062">
        <w:t xml:space="preserve">1. </w:t>
      </w:r>
      <w:r w:rsidR="00CD1354" w:rsidRPr="00CD1354">
        <w:t>Basic Information</w:t>
      </w:r>
    </w:p>
    <w:p w14:paraId="3FD767C3" w14:textId="45B48326" w:rsidR="00FB4104" w:rsidRDefault="00CD1354" w:rsidP="00CD1354">
      <w:pPr>
        <w:rPr>
          <w:sz w:val="26"/>
          <w:szCs w:val="26"/>
        </w:rPr>
      </w:pPr>
      <w:r w:rsidRPr="00FB4104">
        <w:rPr>
          <w:sz w:val="26"/>
          <w:szCs w:val="26"/>
        </w:rPr>
        <w:t>Projects name: Application for statistical analysis of exchange rates data</w:t>
      </w:r>
    </w:p>
    <w:p w14:paraId="1B27E368" w14:textId="77777777" w:rsidR="00FB4104" w:rsidRPr="00FB4104" w:rsidRDefault="00FB4104" w:rsidP="00CD1354">
      <w:pPr>
        <w:rPr>
          <w:sz w:val="26"/>
          <w:szCs w:val="26"/>
        </w:rPr>
      </w:pPr>
    </w:p>
    <w:p w14:paraId="521A1305" w14:textId="63984D7A" w:rsidR="00CD1354" w:rsidRPr="00FB4104" w:rsidRDefault="00CD1354" w:rsidP="00CD1354">
      <w:pPr>
        <w:rPr>
          <w:sz w:val="26"/>
          <w:szCs w:val="26"/>
        </w:rPr>
      </w:pPr>
      <w:r w:rsidRPr="00FB4104">
        <w:rPr>
          <w:sz w:val="26"/>
          <w:szCs w:val="26"/>
        </w:rPr>
        <w:t xml:space="preserve">Sprint: </w:t>
      </w:r>
      <w:r w:rsidR="00287F8D">
        <w:rPr>
          <w:sz w:val="26"/>
          <w:szCs w:val="26"/>
        </w:rPr>
        <w:t>2</w:t>
      </w:r>
    </w:p>
    <w:p w14:paraId="3EE11CEA" w14:textId="6A3365F3" w:rsidR="00FB4104" w:rsidRDefault="00CD1354" w:rsidP="00CD1354">
      <w:pPr>
        <w:rPr>
          <w:sz w:val="26"/>
          <w:szCs w:val="26"/>
        </w:rPr>
      </w:pPr>
      <w:r w:rsidRPr="00FB4104">
        <w:rPr>
          <w:sz w:val="26"/>
          <w:szCs w:val="26"/>
        </w:rPr>
        <w:t>Date:</w:t>
      </w:r>
      <w:r w:rsidR="00287F8D">
        <w:rPr>
          <w:sz w:val="26"/>
          <w:szCs w:val="26"/>
        </w:rPr>
        <w:t xml:space="preserve"> 18.06</w:t>
      </w:r>
      <w:r w:rsidRPr="00FB4104">
        <w:rPr>
          <w:sz w:val="26"/>
          <w:szCs w:val="26"/>
        </w:rPr>
        <w:t>.2026, 8:30-10:00</w:t>
      </w:r>
    </w:p>
    <w:p w14:paraId="67DD55C3" w14:textId="77777777" w:rsidR="00FB4104" w:rsidRPr="00FB4104" w:rsidRDefault="00FB4104" w:rsidP="00CD1354">
      <w:pPr>
        <w:rPr>
          <w:sz w:val="26"/>
          <w:szCs w:val="26"/>
        </w:rPr>
      </w:pPr>
    </w:p>
    <w:p w14:paraId="0CA1160D" w14:textId="6E3AE282" w:rsidR="00FB4104" w:rsidRDefault="00CD1354" w:rsidP="00CD1354">
      <w:pPr>
        <w:rPr>
          <w:sz w:val="26"/>
          <w:szCs w:val="26"/>
        </w:rPr>
      </w:pPr>
      <w:r w:rsidRPr="00FB4104">
        <w:rPr>
          <w:sz w:val="26"/>
          <w:szCs w:val="26"/>
        </w:rPr>
        <w:t xml:space="preserve">Team members: </w:t>
      </w:r>
    </w:p>
    <w:p w14:paraId="557019DE" w14:textId="0669319D" w:rsidR="00CD1354" w:rsidRPr="00FB4104" w:rsidRDefault="00CD1354" w:rsidP="00CD1354">
      <w:pPr>
        <w:rPr>
          <w:sz w:val="26"/>
          <w:szCs w:val="26"/>
        </w:rPr>
      </w:pPr>
      <w:r w:rsidRPr="00FB4104">
        <w:rPr>
          <w:sz w:val="26"/>
          <w:szCs w:val="26"/>
        </w:rPr>
        <w:t>Kamil Wakuła 251240 - SCRUM Master, developer</w:t>
      </w:r>
    </w:p>
    <w:p w14:paraId="489D4BEA" w14:textId="77777777" w:rsidR="00CD1354" w:rsidRPr="00FB4104" w:rsidRDefault="00CD1354" w:rsidP="00CD1354">
      <w:pPr>
        <w:rPr>
          <w:sz w:val="26"/>
          <w:szCs w:val="26"/>
          <w:lang w:val="pl-PL"/>
        </w:rPr>
      </w:pPr>
      <w:r w:rsidRPr="00FB4104">
        <w:rPr>
          <w:sz w:val="26"/>
          <w:szCs w:val="26"/>
          <w:lang w:val="pl-PL"/>
        </w:rPr>
        <w:t>Kacper Łukaszewski 251181 - tester</w:t>
      </w:r>
    </w:p>
    <w:p w14:paraId="557629EC" w14:textId="77777777" w:rsidR="00CD1354" w:rsidRPr="00FB4104" w:rsidRDefault="00CD1354" w:rsidP="00CD1354">
      <w:pPr>
        <w:rPr>
          <w:sz w:val="26"/>
          <w:szCs w:val="26"/>
          <w:lang w:val="pl-PL"/>
        </w:rPr>
      </w:pPr>
      <w:r w:rsidRPr="00FB4104">
        <w:rPr>
          <w:sz w:val="26"/>
          <w:szCs w:val="26"/>
          <w:lang w:val="pl-PL"/>
        </w:rPr>
        <w:t>Krzysztof Tomczyk 251236 - DevOps</w:t>
      </w:r>
    </w:p>
    <w:p w14:paraId="31331B60" w14:textId="77777777" w:rsidR="00CD1354" w:rsidRPr="00FB4104" w:rsidRDefault="00CD1354" w:rsidP="00CD1354">
      <w:pPr>
        <w:rPr>
          <w:sz w:val="26"/>
          <w:szCs w:val="26"/>
        </w:rPr>
      </w:pPr>
      <w:r w:rsidRPr="00FB4104">
        <w:rPr>
          <w:sz w:val="26"/>
          <w:szCs w:val="26"/>
        </w:rPr>
        <w:t>Kacper Saletra 251218 – developer</w:t>
      </w:r>
    </w:p>
    <w:p w14:paraId="10AE0726" w14:textId="77777777" w:rsidR="00CD1354" w:rsidRPr="00FB4104" w:rsidRDefault="00CD1354" w:rsidP="00CD1354">
      <w:pPr>
        <w:rPr>
          <w:sz w:val="26"/>
          <w:szCs w:val="26"/>
        </w:rPr>
      </w:pPr>
    </w:p>
    <w:p w14:paraId="7F54E50A" w14:textId="77777777" w:rsidR="00CD1354" w:rsidRPr="00FB4104" w:rsidRDefault="00CD1354" w:rsidP="00CD1354">
      <w:pPr>
        <w:rPr>
          <w:sz w:val="26"/>
          <w:szCs w:val="26"/>
        </w:rPr>
      </w:pPr>
      <w:r w:rsidRPr="00FB4104">
        <w:rPr>
          <w:sz w:val="26"/>
          <w:szCs w:val="26"/>
        </w:rPr>
        <w:t>Product Owner: Dr hab. Inż. Radosław Wajman</w:t>
      </w:r>
    </w:p>
    <w:p w14:paraId="5A86ED13" w14:textId="77777777" w:rsidR="00CD1354" w:rsidRPr="00CD1354" w:rsidRDefault="00CD1354" w:rsidP="00CD1354"/>
    <w:p w14:paraId="09B927B3" w14:textId="64DA4E17" w:rsidR="00C94D93" w:rsidRDefault="00000000">
      <w:pPr>
        <w:pStyle w:val="Nagwek2"/>
      </w:pPr>
      <w:r>
        <w:t>2. Sprint Goal</w:t>
      </w:r>
    </w:p>
    <w:p w14:paraId="3B6043FF" w14:textId="29007D44" w:rsidR="0066763F" w:rsidRPr="00FB4104" w:rsidRDefault="0066763F">
      <w:pPr>
        <w:pStyle w:val="Nagwek2"/>
        <w:rPr>
          <w:b w:val="0"/>
          <w:bCs w:val="0"/>
          <w:color w:val="auto"/>
        </w:rPr>
      </w:pPr>
      <w:r w:rsidRPr="00AC12E7">
        <w:tab/>
      </w:r>
      <w:r w:rsidR="00333821">
        <w:rPr>
          <w:b w:val="0"/>
          <w:bCs w:val="0"/>
          <w:color w:val="auto"/>
        </w:rPr>
        <w:t>Refine the system based on Product Owner feedback, check documentation quality and finish missing documentation</w:t>
      </w:r>
    </w:p>
    <w:p w14:paraId="3EF1FB2A" w14:textId="77777777" w:rsidR="0066763F" w:rsidRPr="000A2062" w:rsidRDefault="0066763F" w:rsidP="0066763F"/>
    <w:p w14:paraId="435995BC" w14:textId="3F421DE4" w:rsidR="00C94D93" w:rsidRPr="00333821" w:rsidRDefault="00000000">
      <w:pPr>
        <w:pStyle w:val="Nagwek2"/>
      </w:pPr>
      <w:r w:rsidRPr="00333821">
        <w:t xml:space="preserve">3. </w:t>
      </w:r>
      <w:r w:rsidR="000A2062" w:rsidRPr="000A2062">
        <w:t xml:space="preserve">Completed Tasks </w:t>
      </w:r>
      <w:r w:rsidRPr="00333821">
        <w:t>(Done)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913"/>
        <w:gridCol w:w="3576"/>
        <w:gridCol w:w="1153"/>
        <w:gridCol w:w="1059"/>
      </w:tblGrid>
      <w:tr w:rsidR="00DD2B5B" w:rsidRPr="000A2062" w14:paraId="52EC85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DB255" w14:textId="6EE9CC3C" w:rsidR="00DD2B5B" w:rsidRPr="000A2062" w:rsidRDefault="00DD2B5B" w:rsidP="00DD2B5B">
            <w:pPr>
              <w:rPr>
                <w:lang w:val="pl-PL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F2AD6" w14:textId="1B4FDF4C" w:rsidR="00DD2B5B" w:rsidRPr="000A2062" w:rsidRDefault="00DD2B5B" w:rsidP="00DD2B5B">
            <w:pPr>
              <w:rPr>
                <w:lang w:val="pl-PL"/>
              </w:rPr>
            </w:pPr>
            <w:r>
              <w:rPr>
                <w:b/>
                <w:bCs/>
              </w:rPr>
              <w:t>Task / User 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B4A48" w14:textId="53FA887A" w:rsidR="00DD2B5B" w:rsidRPr="000A2062" w:rsidRDefault="00DD2B5B" w:rsidP="00DD2B5B">
            <w:pPr>
              <w:rPr>
                <w:lang w:val="pl-PL"/>
              </w:rPr>
            </w:pPr>
            <w:r>
              <w:rPr>
                <w:b/>
                <w:bCs/>
              </w:rPr>
              <w:t>Description &amp; Bug Fix Report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D6D45" w14:textId="7511DB77" w:rsidR="00DD2B5B" w:rsidRPr="000A2062" w:rsidRDefault="00DD2B5B" w:rsidP="00DD2B5B">
            <w:pPr>
              <w:rPr>
                <w:lang w:val="pl-PL"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5C3FD" w14:textId="0697742D" w:rsidR="00DD2B5B" w:rsidRPr="000A2062" w:rsidRDefault="00DD2B5B" w:rsidP="00DD2B5B">
            <w:pPr>
              <w:rPr>
                <w:lang w:val="pl-PL"/>
              </w:rPr>
            </w:pPr>
            <w:r>
              <w:rPr>
                <w:b/>
                <w:bCs/>
              </w:rPr>
              <w:t>Status</w:t>
            </w:r>
          </w:p>
        </w:tc>
      </w:tr>
      <w:tr w:rsidR="00DD2B5B" w:rsidRPr="000A2062" w14:paraId="7111F882" w14:textId="77777777" w:rsidTr="00DD2B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BDAEAB" w14:textId="5F879AB1" w:rsidR="00DD2B5B" w:rsidRPr="000A2062" w:rsidRDefault="00DD2B5B" w:rsidP="00DD2B5B">
            <w:pPr>
              <w:rPr>
                <w:lang w:val="pl-PL"/>
              </w:rPr>
            </w:pPr>
            <w:r>
              <w:t>TSK-01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E2AD1D" w14:textId="55E3B413" w:rsidR="00DD2B5B" w:rsidRPr="000A2062" w:rsidRDefault="00DD2B5B" w:rsidP="00DD2B5B">
            <w:pPr>
              <w:rPr>
                <w:lang w:val="pl-PL"/>
              </w:rPr>
            </w:pPr>
            <w:r>
              <w:t>Add Tests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1806F5" w14:textId="749B3683" w:rsidR="00DD2B5B" w:rsidRPr="000A2062" w:rsidRDefault="00DD2B5B" w:rsidP="00DD2B5B">
            <w:r>
              <w:t>Added tests covering key application functionality.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F9B2D" w14:textId="22660D2B" w:rsidR="00DD2B5B" w:rsidRPr="000A2062" w:rsidRDefault="00DD2B5B" w:rsidP="00DD2B5B">
            <w:pPr>
              <w:rPr>
                <w:lang w:val="pl-PL"/>
              </w:rPr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80F3B3" w14:textId="550E38D2" w:rsidR="00DD2B5B" w:rsidRPr="000A2062" w:rsidRDefault="00DD2B5B" w:rsidP="00DD2B5B">
            <w:pPr>
              <w:rPr>
                <w:lang w:val="pl-PL"/>
              </w:rPr>
            </w:pPr>
            <w:r>
              <w:t>Done</w:t>
            </w:r>
          </w:p>
        </w:tc>
      </w:tr>
      <w:tr w:rsidR="00DD2B5B" w:rsidRPr="000A2062" w14:paraId="3614C281" w14:textId="77777777" w:rsidTr="00DD2B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77954D" w14:textId="21EA16D9" w:rsidR="00DD2B5B" w:rsidRPr="000A2062" w:rsidRDefault="00DD2B5B" w:rsidP="00DD2B5B">
            <w:pPr>
              <w:rPr>
                <w:lang w:val="pl-PL"/>
              </w:rPr>
            </w:pPr>
            <w:r>
              <w:lastRenderedPageBreak/>
              <w:t>TSK-02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A79166" w14:textId="24755B65" w:rsidR="00DD2B5B" w:rsidRPr="000A2062" w:rsidRDefault="00DD2B5B" w:rsidP="00DD2B5B">
            <w:r>
              <w:t>Add documentation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81DB82" w14:textId="66514227" w:rsidR="00DD2B5B" w:rsidRPr="000A2062" w:rsidRDefault="00DD2B5B" w:rsidP="00DD2B5B">
            <w:r>
              <w:t>Added documentation describing system functionality.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CEE1D0" w14:textId="34C6D747" w:rsidR="00DD2B5B" w:rsidRPr="000A2062" w:rsidRDefault="00DD2B5B" w:rsidP="00DD2B5B">
            <w:pPr>
              <w:rPr>
                <w:lang w:val="pl-PL"/>
              </w:rPr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B9F5BA" w14:textId="137D22E4" w:rsidR="00DD2B5B" w:rsidRPr="000A2062" w:rsidRDefault="00DD2B5B" w:rsidP="00DD2B5B">
            <w:pPr>
              <w:rPr>
                <w:lang w:val="pl-PL"/>
              </w:rPr>
            </w:pPr>
            <w:r>
              <w:t>Done</w:t>
            </w:r>
          </w:p>
        </w:tc>
      </w:tr>
      <w:tr w:rsidR="00DD2B5B" w:rsidRPr="000A2062" w14:paraId="3C9C9D2E" w14:textId="77777777" w:rsidTr="00DD2B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7691D9" w14:textId="7ED149F8" w:rsidR="00DD2B5B" w:rsidRPr="000A2062" w:rsidRDefault="00DD2B5B" w:rsidP="00DD2B5B">
            <w:pPr>
              <w:rPr>
                <w:lang w:val="pl-PL"/>
              </w:rPr>
            </w:pPr>
            <w:r>
              <w:t>TSK-03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C61A82" w14:textId="78DC1E57" w:rsidR="00DD2B5B" w:rsidRPr="000A2062" w:rsidRDefault="00DD2B5B" w:rsidP="00DD2B5B">
            <w:pPr>
              <w:rPr>
                <w:lang w:val="pl-PL"/>
              </w:rPr>
            </w:pPr>
            <w:r>
              <w:t>Bug Fixes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F3BD8E" w14:textId="16AC2F82" w:rsidR="00DD2B5B" w:rsidRPr="00DD2B5B" w:rsidRDefault="00DD2B5B" w:rsidP="00DD2B5B">
            <w:r>
              <w:t>Fixed issues related to CSV export, currency configuration, file saving, and improved error handling for external API communication.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BB9946" w14:textId="3AFD77A4" w:rsidR="00DD2B5B" w:rsidRPr="000A2062" w:rsidRDefault="00DD2B5B" w:rsidP="00DD2B5B">
            <w:pPr>
              <w:rPr>
                <w:lang w:val="pl-PL"/>
              </w:rPr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F3DE1C" w14:textId="3CFDEDDE" w:rsidR="00DD2B5B" w:rsidRPr="000A2062" w:rsidRDefault="00DD2B5B" w:rsidP="00DD2B5B">
            <w:pPr>
              <w:rPr>
                <w:lang w:val="pl-PL"/>
              </w:rPr>
            </w:pPr>
            <w:r>
              <w:t>Done</w:t>
            </w:r>
          </w:p>
        </w:tc>
      </w:tr>
    </w:tbl>
    <w:p w14:paraId="708EAC9B" w14:textId="77777777" w:rsidR="000A2062" w:rsidRPr="000A2062" w:rsidRDefault="000A2062" w:rsidP="000A2062">
      <w:pPr>
        <w:rPr>
          <w:lang w:val="pl-PL"/>
        </w:rPr>
      </w:pPr>
    </w:p>
    <w:p w14:paraId="197F104C" w14:textId="0B2CF418" w:rsidR="00C94D93" w:rsidRDefault="00000000">
      <w:pPr>
        <w:pStyle w:val="Nagwek2"/>
      </w:pPr>
      <w:r>
        <w:t xml:space="preserve">4. </w:t>
      </w:r>
      <w:r w:rsidR="000A2062" w:rsidRPr="000A2062">
        <w:t>Uncompleted / Moved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5492"/>
        <w:gridCol w:w="1160"/>
        <w:gridCol w:w="1059"/>
      </w:tblGrid>
      <w:tr w:rsidR="000A2062" w:rsidRPr="000A2062" w14:paraId="37A885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3D366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b/>
                <w:bCs/>
                <w:lang w:val="pl-PL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1F1FC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b/>
                <w:bCs/>
                <w:lang w:val="pl-PL"/>
              </w:rPr>
              <w:t>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D02D2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b/>
                <w:bCs/>
                <w:lang w:val="pl-PL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22DEB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b/>
                <w:bCs/>
                <w:lang w:val="pl-PL"/>
              </w:rPr>
              <w:t>Status</w:t>
            </w:r>
          </w:p>
        </w:tc>
      </w:tr>
      <w:tr w:rsidR="000A2062" w:rsidRPr="000A2062" w14:paraId="6A6112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5BC37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i/>
                <w:iCs/>
                <w:lang w:val="pl-PL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25F78" w14:textId="77777777" w:rsidR="000A2062" w:rsidRPr="000A2062" w:rsidRDefault="000A2062" w:rsidP="000A2062">
            <w:r w:rsidRPr="000A2062">
              <w:rPr>
                <w:i/>
                <w:iCs/>
              </w:rPr>
              <w:t>All planned sprint items from the backlog were successfully delivered.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58876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i/>
                <w:iCs/>
                <w:lang w:val="pl-PL"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0F919" w14:textId="77777777" w:rsidR="000A2062" w:rsidRPr="000A2062" w:rsidRDefault="000A2062" w:rsidP="000A2062">
            <w:pPr>
              <w:rPr>
                <w:lang w:val="pl-PL"/>
              </w:rPr>
            </w:pPr>
            <w:r w:rsidRPr="000A2062">
              <w:rPr>
                <w:i/>
                <w:iCs/>
                <w:lang w:val="pl-PL"/>
              </w:rPr>
              <w:t>N/A</w:t>
            </w:r>
          </w:p>
        </w:tc>
      </w:tr>
    </w:tbl>
    <w:p w14:paraId="5C6CF744" w14:textId="1D079E39" w:rsidR="00C94D93" w:rsidRDefault="00000000">
      <w:pPr>
        <w:pStyle w:val="Nagwek2"/>
      </w:pPr>
      <w:r>
        <w:lastRenderedPageBreak/>
        <w:t xml:space="preserve">5. </w:t>
      </w:r>
      <w:r w:rsidR="000A2062" w:rsidRPr="000A2062">
        <w:t>Sprint Metrics</w:t>
      </w:r>
    </w:p>
    <w:p w14:paraId="796C1608" w14:textId="5F2C1E1B" w:rsidR="000A2062" w:rsidRPr="00FB4104" w:rsidRDefault="000A2062" w:rsidP="000A2062">
      <w:pPr>
        <w:pStyle w:val="Nagwek2"/>
        <w:rPr>
          <w:b w:val="0"/>
          <w:bCs w:val="0"/>
          <w:color w:val="auto"/>
        </w:rPr>
      </w:pPr>
      <w:r w:rsidRPr="00FB4104">
        <w:rPr>
          <w:b w:val="0"/>
          <w:bCs w:val="0"/>
          <w:color w:val="auto"/>
        </w:rPr>
        <w:t xml:space="preserve">Planned Story Points: </w:t>
      </w:r>
      <w:r w:rsidR="008E3ADC">
        <w:rPr>
          <w:b w:val="0"/>
          <w:bCs w:val="0"/>
          <w:color w:val="auto"/>
        </w:rPr>
        <w:t>13</w:t>
      </w:r>
      <w:r w:rsidRPr="00FB4104">
        <w:rPr>
          <w:b w:val="0"/>
          <w:bCs w:val="0"/>
          <w:color w:val="auto"/>
        </w:rPr>
        <w:t xml:space="preserve"> SP </w:t>
      </w:r>
      <w:r w:rsidRPr="00FB4104">
        <w:rPr>
          <w:b w:val="0"/>
          <w:bCs w:val="0"/>
          <w:i/>
          <w:iCs/>
          <w:color w:val="auto"/>
        </w:rPr>
        <w:t>(Sum of tasks from the image)</w:t>
      </w:r>
    </w:p>
    <w:p w14:paraId="42962D36" w14:textId="14FEB954" w:rsidR="000A2062" w:rsidRPr="00FB4104" w:rsidRDefault="000A2062" w:rsidP="000A2062">
      <w:pPr>
        <w:pStyle w:val="Nagwek2"/>
        <w:rPr>
          <w:b w:val="0"/>
          <w:bCs w:val="0"/>
          <w:color w:val="auto"/>
        </w:rPr>
      </w:pPr>
      <w:r w:rsidRPr="00FB4104">
        <w:rPr>
          <w:b w:val="0"/>
          <w:bCs w:val="0"/>
          <w:color w:val="auto"/>
        </w:rPr>
        <w:t xml:space="preserve">Completed Story Points: </w:t>
      </w:r>
      <w:r w:rsidR="008E3ADC">
        <w:rPr>
          <w:b w:val="0"/>
          <w:bCs w:val="0"/>
          <w:color w:val="auto"/>
        </w:rPr>
        <w:t>13</w:t>
      </w:r>
      <w:r w:rsidRPr="00FB4104">
        <w:rPr>
          <w:b w:val="0"/>
          <w:bCs w:val="0"/>
          <w:color w:val="auto"/>
        </w:rPr>
        <w:t xml:space="preserve"> SP</w:t>
      </w:r>
    </w:p>
    <w:p w14:paraId="165157A5" w14:textId="03F75192" w:rsidR="000A2062" w:rsidRPr="00FB4104" w:rsidRDefault="000A2062" w:rsidP="000A2062">
      <w:pPr>
        <w:pStyle w:val="Nagwek2"/>
        <w:rPr>
          <w:b w:val="0"/>
          <w:bCs w:val="0"/>
          <w:color w:val="auto"/>
        </w:rPr>
      </w:pPr>
      <w:r w:rsidRPr="00FB4104">
        <w:rPr>
          <w:b w:val="0"/>
          <w:bCs w:val="0"/>
          <w:color w:val="auto"/>
        </w:rPr>
        <w:t xml:space="preserve">Velocity: </w:t>
      </w:r>
      <w:r w:rsidR="008E3ADC">
        <w:rPr>
          <w:b w:val="0"/>
          <w:bCs w:val="0"/>
          <w:color w:val="auto"/>
        </w:rPr>
        <w:t>13</w:t>
      </w:r>
      <w:r w:rsidRPr="00FB4104">
        <w:rPr>
          <w:b w:val="0"/>
          <w:bCs w:val="0"/>
          <w:color w:val="auto"/>
        </w:rPr>
        <w:t xml:space="preserve"> SP</w:t>
      </w:r>
    </w:p>
    <w:p w14:paraId="499C256A" w14:textId="2E91C4B5" w:rsidR="000A2062" w:rsidRPr="00FB4104" w:rsidRDefault="000A2062" w:rsidP="000A2062">
      <w:pPr>
        <w:pStyle w:val="Nagwek2"/>
        <w:rPr>
          <w:b w:val="0"/>
          <w:bCs w:val="0"/>
          <w:color w:val="auto"/>
        </w:rPr>
      </w:pPr>
      <w:r w:rsidRPr="00FB4104">
        <w:rPr>
          <w:b w:val="0"/>
          <w:bCs w:val="0"/>
          <w:color w:val="auto"/>
        </w:rPr>
        <w:t xml:space="preserve">Number of Bugs Found: </w:t>
      </w:r>
      <w:r w:rsidR="008E3ADC">
        <w:rPr>
          <w:b w:val="0"/>
          <w:bCs w:val="0"/>
          <w:color w:val="auto"/>
        </w:rPr>
        <w:t>2</w:t>
      </w:r>
      <w:r w:rsidRPr="00FB4104">
        <w:rPr>
          <w:b w:val="0"/>
          <w:bCs w:val="0"/>
          <w:color w:val="auto"/>
        </w:rPr>
        <w:t xml:space="preserve"> </w:t>
      </w:r>
      <w:r w:rsidRPr="00FB4104">
        <w:rPr>
          <w:b w:val="0"/>
          <w:bCs w:val="0"/>
          <w:i/>
          <w:iCs/>
          <w:color w:val="auto"/>
        </w:rPr>
        <w:t>(</w:t>
      </w:r>
      <w:r w:rsidR="008E3ADC">
        <w:rPr>
          <w:b w:val="0"/>
          <w:bCs w:val="0"/>
          <w:i/>
          <w:iCs/>
          <w:color w:val="auto"/>
        </w:rPr>
        <w:t>documentation changes, tests descriptions)</w:t>
      </w:r>
    </w:p>
    <w:p w14:paraId="37F0B303" w14:textId="77777777" w:rsidR="000A2062" w:rsidRDefault="00000000" w:rsidP="000A2062">
      <w:pPr>
        <w:pStyle w:val="Nagwek2"/>
      </w:pPr>
      <w:r w:rsidRPr="000A2062">
        <w:t xml:space="preserve">6. </w:t>
      </w:r>
      <w:r w:rsidR="000A2062" w:rsidRPr="000A2062">
        <w:t>Blockers and Issues</w:t>
      </w:r>
    </w:p>
    <w:p w14:paraId="691673D1" w14:textId="42A38538" w:rsidR="000A2062" w:rsidRPr="00FB4104" w:rsidRDefault="008E3ADC" w:rsidP="000A2062">
      <w:pPr>
        <w:pStyle w:val="Nagwek2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 xml:space="preserve">Project structure description has </w:t>
      </w:r>
      <w:r w:rsidR="001149A8">
        <w:rPr>
          <w:b w:val="0"/>
          <w:bCs w:val="0"/>
          <w:color w:val="auto"/>
        </w:rPr>
        <w:t>incorrect representation</w:t>
      </w:r>
    </w:p>
    <w:p w14:paraId="604BC778" w14:textId="5285BB5D" w:rsidR="001149A8" w:rsidRPr="001149A8" w:rsidRDefault="001149A8">
      <w:pPr>
        <w:pStyle w:val="Nagwek2"/>
        <w:rPr>
          <w:b w:val="0"/>
          <w:bCs w:val="0"/>
          <w:color w:val="auto"/>
        </w:rPr>
      </w:pPr>
      <w:r w:rsidRPr="001149A8">
        <w:rPr>
          <w:b w:val="0"/>
          <w:bCs w:val="0"/>
          <w:color w:val="auto"/>
        </w:rPr>
        <w:t>No user manual</w:t>
      </w:r>
    </w:p>
    <w:p w14:paraId="36AB0856" w14:textId="58B96443" w:rsidR="001149A8" w:rsidRPr="001149A8" w:rsidRDefault="001149A8">
      <w:pPr>
        <w:pStyle w:val="Nagwek2"/>
        <w:rPr>
          <w:b w:val="0"/>
          <w:bCs w:val="0"/>
          <w:color w:val="auto"/>
        </w:rPr>
      </w:pPr>
      <w:r w:rsidRPr="001149A8">
        <w:rPr>
          <w:b w:val="0"/>
          <w:bCs w:val="0"/>
          <w:color w:val="auto"/>
        </w:rPr>
        <w:t>Incomplete diagram descriptions</w:t>
      </w:r>
    </w:p>
    <w:p w14:paraId="00EFDCBA" w14:textId="7C55D953" w:rsidR="001149A8" w:rsidRPr="001149A8" w:rsidRDefault="001149A8">
      <w:pPr>
        <w:pStyle w:val="Nagwek2"/>
        <w:rPr>
          <w:b w:val="0"/>
          <w:bCs w:val="0"/>
          <w:color w:val="auto"/>
        </w:rPr>
      </w:pPr>
      <w:r w:rsidRPr="001149A8">
        <w:rPr>
          <w:b w:val="0"/>
          <w:bCs w:val="0"/>
          <w:color w:val="auto"/>
        </w:rPr>
        <w:t xml:space="preserve">Incomplete test </w:t>
      </w:r>
      <w:r w:rsidRPr="001149A8">
        <w:rPr>
          <w:b w:val="0"/>
          <w:bCs w:val="0"/>
          <w:color w:val="auto"/>
        </w:rPr>
        <w:t>descriptions</w:t>
      </w:r>
    </w:p>
    <w:p w14:paraId="6274FE5D" w14:textId="5B4854F3" w:rsidR="00C94D93" w:rsidRPr="000A2062" w:rsidRDefault="00000000">
      <w:pPr>
        <w:pStyle w:val="Nagwek2"/>
      </w:pPr>
      <w:r w:rsidRPr="000A2062">
        <w:t xml:space="preserve">7. </w:t>
      </w:r>
      <w:r w:rsidR="000A2062" w:rsidRPr="000A2062">
        <w:t>What Went Well</w:t>
      </w:r>
    </w:p>
    <w:p w14:paraId="18CB2264" w14:textId="7C697E5A" w:rsidR="000A2062" w:rsidRPr="00FB4104" w:rsidRDefault="001149A8" w:rsidP="000A2062">
      <w:pPr>
        <w:pStyle w:val="Nagwek2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Bugfixes: Previous bugfixes were satisfactory</w:t>
      </w:r>
    </w:p>
    <w:p w14:paraId="1AFAF58F" w14:textId="384F29D3" w:rsidR="001149A8" w:rsidRDefault="001149A8" w:rsidP="000A2062">
      <w:pPr>
        <w:pStyle w:val="Nagwek2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Application functionality: The functionality has met Product Owner expectations</w:t>
      </w:r>
    </w:p>
    <w:p w14:paraId="43F32394" w14:textId="73B251D9" w:rsidR="000A2062" w:rsidRPr="00FB4104" w:rsidRDefault="000A2062" w:rsidP="000A2062">
      <w:pPr>
        <w:pStyle w:val="Nagwek2"/>
        <w:rPr>
          <w:b w:val="0"/>
          <w:bCs w:val="0"/>
          <w:color w:val="auto"/>
        </w:rPr>
      </w:pPr>
      <w:r w:rsidRPr="00FB4104">
        <w:rPr>
          <w:b w:val="0"/>
          <w:bCs w:val="0"/>
          <w:color w:val="auto"/>
        </w:rPr>
        <w:t xml:space="preserve">100% Scope Delivery: All </w:t>
      </w:r>
      <w:r w:rsidR="001149A8">
        <w:rPr>
          <w:b w:val="0"/>
          <w:bCs w:val="0"/>
          <w:color w:val="auto"/>
        </w:rPr>
        <w:t>13</w:t>
      </w:r>
      <w:r w:rsidRPr="00FB4104">
        <w:rPr>
          <w:b w:val="0"/>
          <w:bCs w:val="0"/>
          <w:color w:val="auto"/>
        </w:rPr>
        <w:t xml:space="preserve"> planned story points were fully completed</w:t>
      </w:r>
      <w:r w:rsidR="00FB4104" w:rsidRPr="00FB4104">
        <w:rPr>
          <w:b w:val="0"/>
          <w:bCs w:val="0"/>
          <w:color w:val="auto"/>
        </w:rPr>
        <w:t>.</w:t>
      </w:r>
    </w:p>
    <w:p w14:paraId="281EE7CF" w14:textId="021344B1" w:rsidR="00C94D93" w:rsidRPr="000A2062" w:rsidRDefault="00000000">
      <w:pPr>
        <w:pStyle w:val="Nagwek2"/>
      </w:pPr>
      <w:r w:rsidRPr="000A2062">
        <w:t xml:space="preserve">8. </w:t>
      </w:r>
      <w:r w:rsidR="000A2062" w:rsidRPr="000A2062">
        <w:t>Conclusions and Improvements</w:t>
      </w:r>
    </w:p>
    <w:p w14:paraId="41890B15" w14:textId="2105CA3A" w:rsidR="00485981" w:rsidRDefault="00485981" w:rsidP="000A2062">
      <w:pPr>
        <w:pStyle w:val="Nagwek2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 xml:space="preserve">Implementation success : </w:t>
      </w:r>
      <w:r w:rsidR="001149A8">
        <w:rPr>
          <w:b w:val="0"/>
          <w:bCs w:val="0"/>
          <w:color w:val="auto"/>
        </w:rPr>
        <w:t>the system implementation was completed successfully</w:t>
      </w:r>
    </w:p>
    <w:p w14:paraId="0907F38D" w14:textId="2CBE8FC8" w:rsidR="001149A8" w:rsidRDefault="001149A8">
      <w:pPr>
        <w:pStyle w:val="Nagwek2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 xml:space="preserve">Documentation errors: The documentation has minor errors and </w:t>
      </w:r>
      <w:r w:rsidR="004A3FA7">
        <w:rPr>
          <w:b w:val="0"/>
          <w:bCs w:val="0"/>
          <w:color w:val="auto"/>
        </w:rPr>
        <w:t>oversights</w:t>
      </w:r>
    </w:p>
    <w:p w14:paraId="4DCD38AB" w14:textId="2D73ED4D" w:rsidR="00C94D93" w:rsidRPr="00FB4104" w:rsidRDefault="00C94D93">
      <w:pPr>
        <w:rPr>
          <w:rFonts w:asciiTheme="majorHAnsi" w:hAnsiTheme="majorHAnsi" w:cstheme="majorHAnsi"/>
          <w:sz w:val="26"/>
          <w:szCs w:val="26"/>
        </w:rPr>
      </w:pPr>
    </w:p>
    <w:sectPr w:rsidR="00C94D93" w:rsidRPr="00FB41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3676D5"/>
    <w:multiLevelType w:val="multilevel"/>
    <w:tmpl w:val="3CB8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300571">
    <w:abstractNumId w:val="8"/>
  </w:num>
  <w:num w:numId="2" w16cid:durableId="1421678976">
    <w:abstractNumId w:val="6"/>
  </w:num>
  <w:num w:numId="3" w16cid:durableId="1122188498">
    <w:abstractNumId w:val="5"/>
  </w:num>
  <w:num w:numId="4" w16cid:durableId="1343163454">
    <w:abstractNumId w:val="4"/>
  </w:num>
  <w:num w:numId="5" w16cid:durableId="1808744224">
    <w:abstractNumId w:val="7"/>
  </w:num>
  <w:num w:numId="6" w16cid:durableId="545215861">
    <w:abstractNumId w:val="3"/>
  </w:num>
  <w:num w:numId="7" w16cid:durableId="2020427267">
    <w:abstractNumId w:val="2"/>
  </w:num>
  <w:num w:numId="8" w16cid:durableId="1474635258">
    <w:abstractNumId w:val="1"/>
  </w:num>
  <w:num w:numId="9" w16cid:durableId="744375009">
    <w:abstractNumId w:val="0"/>
  </w:num>
  <w:num w:numId="10" w16cid:durableId="19362046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062"/>
    <w:rsid w:val="001149A8"/>
    <w:rsid w:val="0013680A"/>
    <w:rsid w:val="0015074B"/>
    <w:rsid w:val="00287F8D"/>
    <w:rsid w:val="0029639D"/>
    <w:rsid w:val="00326F90"/>
    <w:rsid w:val="00333821"/>
    <w:rsid w:val="00485981"/>
    <w:rsid w:val="004A3FA7"/>
    <w:rsid w:val="00510882"/>
    <w:rsid w:val="0066763F"/>
    <w:rsid w:val="00740D0D"/>
    <w:rsid w:val="008E3ADC"/>
    <w:rsid w:val="00A554F9"/>
    <w:rsid w:val="00AA1D8D"/>
    <w:rsid w:val="00AC12E7"/>
    <w:rsid w:val="00B47730"/>
    <w:rsid w:val="00C94D93"/>
    <w:rsid w:val="00CB0664"/>
    <w:rsid w:val="00CD1354"/>
    <w:rsid w:val="00D00B7B"/>
    <w:rsid w:val="00D935AF"/>
    <w:rsid w:val="00DD2B5B"/>
    <w:rsid w:val="00F02100"/>
    <w:rsid w:val="00F220D4"/>
    <w:rsid w:val="00F407BA"/>
    <w:rsid w:val="00F85A29"/>
    <w:rsid w:val="00FB41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0E691C"/>
  <w14:defaultImageDpi w14:val="300"/>
  <w15:docId w15:val="{D0D4731D-6AC0-4F3C-A154-9B2CF1183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-kod">
    <w:name w:val="HTML Code"/>
    <w:basedOn w:val="Domylnaczcionkaakapitu"/>
    <w:uiPriority w:val="99"/>
    <w:semiHidden/>
    <w:unhideWhenUsed/>
    <w:rsid w:val="000A20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268</Words>
  <Characters>1530</Characters>
  <Application>Microsoft Office Word</Application>
  <DocSecurity>0</DocSecurity>
  <Lines>12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Kamil Wakuła</cp:lastModifiedBy>
  <cp:revision>10</cp:revision>
  <dcterms:created xsi:type="dcterms:W3CDTF">2026-06-17T19:58:00Z</dcterms:created>
  <dcterms:modified xsi:type="dcterms:W3CDTF">2026-06-18T07:53:00Z</dcterms:modified>
  <cp:category/>
</cp:coreProperties>
</file>