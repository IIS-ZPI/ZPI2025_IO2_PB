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C5CC" w14:textId="46FA2D49" w:rsidR="00C94D93" w:rsidRPr="00FB4104" w:rsidRDefault="00CD1354" w:rsidP="00A554F9">
      <w:pPr>
        <w:pStyle w:val="Tytu"/>
      </w:pPr>
      <w:r w:rsidRPr="00FB4104">
        <w:t xml:space="preserve">Sprint </w:t>
      </w:r>
      <w:proofErr w:type="spellStart"/>
      <w:r w:rsidRPr="00FB4104">
        <w:t>raport</w:t>
      </w:r>
      <w:proofErr w:type="spellEnd"/>
      <w:r w:rsidR="00A554F9" w:rsidRPr="00FB4104">
        <w:t xml:space="preserve"> -</w:t>
      </w:r>
      <w:r w:rsidRPr="00FB4104">
        <w:t xml:space="preserve"> PB</w:t>
      </w:r>
      <w:r w:rsidR="00A554F9" w:rsidRPr="00FB4104">
        <w:t xml:space="preserve"> </w:t>
      </w:r>
    </w:p>
    <w:p w14:paraId="677139E1" w14:textId="4D7DB5B5" w:rsidR="0066763F" w:rsidRDefault="00000000" w:rsidP="00AC12E7">
      <w:pPr>
        <w:pStyle w:val="Nagwek2"/>
      </w:pPr>
      <w:r w:rsidRPr="000A2062">
        <w:t xml:space="preserve">1. </w:t>
      </w:r>
      <w:r w:rsidR="00CD1354" w:rsidRPr="00CD1354">
        <w:t>Basic Information</w:t>
      </w:r>
    </w:p>
    <w:p w14:paraId="3FD767C3" w14:textId="45B48326" w:rsidR="00FB4104" w:rsidRDefault="00CD1354" w:rsidP="00CD1354">
      <w:pPr>
        <w:rPr>
          <w:sz w:val="26"/>
          <w:szCs w:val="26"/>
        </w:rPr>
      </w:pPr>
      <w:r w:rsidRPr="00FB4104">
        <w:rPr>
          <w:sz w:val="26"/>
          <w:szCs w:val="26"/>
        </w:rPr>
        <w:t>Projects name: Application for statistical analysis of exchange rates data</w:t>
      </w:r>
    </w:p>
    <w:p w14:paraId="1B27E368" w14:textId="77777777" w:rsidR="00FB4104" w:rsidRPr="00FB4104" w:rsidRDefault="00FB4104" w:rsidP="00CD1354">
      <w:pPr>
        <w:rPr>
          <w:sz w:val="26"/>
          <w:szCs w:val="26"/>
        </w:rPr>
      </w:pPr>
    </w:p>
    <w:p w14:paraId="521A1305" w14:textId="77777777" w:rsidR="00CD1354" w:rsidRPr="00FB4104" w:rsidRDefault="00CD1354" w:rsidP="00CD1354">
      <w:pPr>
        <w:rPr>
          <w:sz w:val="26"/>
          <w:szCs w:val="26"/>
        </w:rPr>
      </w:pPr>
      <w:r w:rsidRPr="00FB4104">
        <w:rPr>
          <w:sz w:val="26"/>
          <w:szCs w:val="26"/>
        </w:rPr>
        <w:t>Sprint: 1</w:t>
      </w:r>
    </w:p>
    <w:p w14:paraId="3EE11CEA" w14:textId="39182471" w:rsidR="00FB4104" w:rsidRDefault="00CD1354" w:rsidP="00CD1354">
      <w:pPr>
        <w:rPr>
          <w:sz w:val="26"/>
          <w:szCs w:val="26"/>
        </w:rPr>
      </w:pPr>
      <w:r w:rsidRPr="00FB4104">
        <w:rPr>
          <w:sz w:val="26"/>
          <w:szCs w:val="26"/>
        </w:rPr>
        <w:t>Date: 28.05.2026, 8:30-10:00</w:t>
      </w:r>
    </w:p>
    <w:p w14:paraId="67DD55C3" w14:textId="77777777" w:rsidR="00FB4104" w:rsidRPr="00FB4104" w:rsidRDefault="00FB4104" w:rsidP="00CD1354">
      <w:pPr>
        <w:rPr>
          <w:sz w:val="26"/>
          <w:szCs w:val="26"/>
        </w:rPr>
      </w:pPr>
    </w:p>
    <w:p w14:paraId="0CA1160D" w14:textId="6E3AE282" w:rsidR="00FB4104" w:rsidRDefault="00CD1354" w:rsidP="00CD1354">
      <w:pPr>
        <w:rPr>
          <w:sz w:val="26"/>
          <w:szCs w:val="26"/>
        </w:rPr>
      </w:pPr>
      <w:r w:rsidRPr="00FB4104">
        <w:rPr>
          <w:sz w:val="26"/>
          <w:szCs w:val="26"/>
        </w:rPr>
        <w:t xml:space="preserve">Team members: </w:t>
      </w:r>
    </w:p>
    <w:p w14:paraId="557019DE" w14:textId="0669319D" w:rsidR="00CD1354" w:rsidRPr="00FB4104" w:rsidRDefault="00CD1354" w:rsidP="00CD1354">
      <w:pPr>
        <w:rPr>
          <w:sz w:val="26"/>
          <w:szCs w:val="26"/>
        </w:rPr>
      </w:pPr>
      <w:r w:rsidRPr="00FB4104">
        <w:rPr>
          <w:sz w:val="26"/>
          <w:szCs w:val="26"/>
        </w:rPr>
        <w:t>Kamil Wakuła 251240 - SCRUM Master, developer</w:t>
      </w:r>
    </w:p>
    <w:p w14:paraId="489D4BEA" w14:textId="77777777" w:rsidR="00CD1354" w:rsidRPr="00FB4104" w:rsidRDefault="00CD1354" w:rsidP="00CD1354">
      <w:pPr>
        <w:rPr>
          <w:sz w:val="26"/>
          <w:szCs w:val="26"/>
          <w:lang w:val="pl-PL"/>
        </w:rPr>
      </w:pPr>
      <w:r w:rsidRPr="00FB4104">
        <w:rPr>
          <w:sz w:val="26"/>
          <w:szCs w:val="26"/>
          <w:lang w:val="pl-PL"/>
        </w:rPr>
        <w:t>Kacper Łukaszewski 251181 - tester</w:t>
      </w:r>
    </w:p>
    <w:p w14:paraId="557629EC" w14:textId="77777777" w:rsidR="00CD1354" w:rsidRPr="00FB4104" w:rsidRDefault="00CD1354" w:rsidP="00CD1354">
      <w:pPr>
        <w:rPr>
          <w:sz w:val="26"/>
          <w:szCs w:val="26"/>
          <w:lang w:val="pl-PL"/>
        </w:rPr>
      </w:pPr>
      <w:r w:rsidRPr="00FB4104">
        <w:rPr>
          <w:sz w:val="26"/>
          <w:szCs w:val="26"/>
          <w:lang w:val="pl-PL"/>
        </w:rPr>
        <w:t xml:space="preserve">Krzysztof Tomczyk 251236 - </w:t>
      </w:r>
      <w:proofErr w:type="spellStart"/>
      <w:r w:rsidRPr="00FB4104">
        <w:rPr>
          <w:sz w:val="26"/>
          <w:szCs w:val="26"/>
          <w:lang w:val="pl-PL"/>
        </w:rPr>
        <w:t>DevOps</w:t>
      </w:r>
      <w:proofErr w:type="spellEnd"/>
    </w:p>
    <w:p w14:paraId="31331B60" w14:textId="77777777" w:rsidR="00CD1354" w:rsidRPr="00FB4104" w:rsidRDefault="00CD1354" w:rsidP="00CD1354">
      <w:pPr>
        <w:rPr>
          <w:sz w:val="26"/>
          <w:szCs w:val="26"/>
        </w:rPr>
      </w:pPr>
      <w:r w:rsidRPr="00FB4104">
        <w:rPr>
          <w:sz w:val="26"/>
          <w:szCs w:val="26"/>
        </w:rPr>
        <w:t xml:space="preserve">Kacper </w:t>
      </w:r>
      <w:proofErr w:type="spellStart"/>
      <w:r w:rsidRPr="00FB4104">
        <w:rPr>
          <w:sz w:val="26"/>
          <w:szCs w:val="26"/>
        </w:rPr>
        <w:t>Saletra</w:t>
      </w:r>
      <w:proofErr w:type="spellEnd"/>
      <w:r w:rsidRPr="00FB4104">
        <w:rPr>
          <w:sz w:val="26"/>
          <w:szCs w:val="26"/>
        </w:rPr>
        <w:t xml:space="preserve"> 251218 – developer</w:t>
      </w:r>
    </w:p>
    <w:p w14:paraId="10AE0726" w14:textId="77777777" w:rsidR="00CD1354" w:rsidRPr="00FB4104" w:rsidRDefault="00CD1354" w:rsidP="00CD1354">
      <w:pPr>
        <w:rPr>
          <w:sz w:val="26"/>
          <w:szCs w:val="26"/>
        </w:rPr>
      </w:pPr>
    </w:p>
    <w:p w14:paraId="7F54E50A" w14:textId="77777777" w:rsidR="00CD1354" w:rsidRPr="00FB4104" w:rsidRDefault="00CD1354" w:rsidP="00CD1354">
      <w:pPr>
        <w:rPr>
          <w:sz w:val="26"/>
          <w:szCs w:val="26"/>
        </w:rPr>
      </w:pPr>
      <w:r w:rsidRPr="00FB4104">
        <w:rPr>
          <w:sz w:val="26"/>
          <w:szCs w:val="26"/>
        </w:rPr>
        <w:t xml:space="preserve">Product Owner: Dr hab. </w:t>
      </w:r>
      <w:proofErr w:type="spellStart"/>
      <w:r w:rsidRPr="00FB4104">
        <w:rPr>
          <w:sz w:val="26"/>
          <w:szCs w:val="26"/>
        </w:rPr>
        <w:t>Inż</w:t>
      </w:r>
      <w:proofErr w:type="spellEnd"/>
      <w:r w:rsidRPr="00FB4104">
        <w:rPr>
          <w:sz w:val="26"/>
          <w:szCs w:val="26"/>
        </w:rPr>
        <w:t xml:space="preserve">. Radosław </w:t>
      </w:r>
      <w:proofErr w:type="spellStart"/>
      <w:r w:rsidRPr="00FB4104">
        <w:rPr>
          <w:sz w:val="26"/>
          <w:szCs w:val="26"/>
        </w:rPr>
        <w:t>Wajman</w:t>
      </w:r>
      <w:proofErr w:type="spellEnd"/>
    </w:p>
    <w:p w14:paraId="5A86ED13" w14:textId="77777777" w:rsidR="00CD1354" w:rsidRPr="00CD1354" w:rsidRDefault="00CD1354" w:rsidP="00CD1354"/>
    <w:p w14:paraId="09B927B3" w14:textId="64DA4E17" w:rsidR="00C94D93" w:rsidRDefault="00000000">
      <w:pPr>
        <w:pStyle w:val="Nagwek2"/>
      </w:pPr>
      <w:r>
        <w:t>2. Sprint Goal</w:t>
      </w:r>
    </w:p>
    <w:p w14:paraId="3B6043FF" w14:textId="4569C6EB" w:rsidR="0066763F" w:rsidRPr="00FB4104" w:rsidRDefault="0066763F">
      <w:pPr>
        <w:pStyle w:val="Nagwek2"/>
        <w:rPr>
          <w:b w:val="0"/>
          <w:bCs w:val="0"/>
          <w:color w:val="auto"/>
        </w:rPr>
      </w:pPr>
      <w:r w:rsidRPr="00AC12E7">
        <w:tab/>
      </w:r>
      <w:r w:rsidR="000A2062" w:rsidRPr="00FB4104">
        <w:rPr>
          <w:b w:val="0"/>
          <w:bCs w:val="0"/>
          <w:color w:val="auto"/>
        </w:rPr>
        <w:t>Analyze application functionality, implement core features (CI/CD, CSV exports, data visualization, statistical algorithms, CLI navigation, and NBP API integration), and refine them based on Product Owner feedback and QA defect verification.</w:t>
      </w:r>
    </w:p>
    <w:p w14:paraId="3EF1FB2A" w14:textId="77777777" w:rsidR="0066763F" w:rsidRPr="000A2062" w:rsidRDefault="0066763F" w:rsidP="0066763F"/>
    <w:p w14:paraId="435995BC" w14:textId="3F421DE4" w:rsidR="00C94D93" w:rsidRDefault="00000000">
      <w:pPr>
        <w:pStyle w:val="Nagwek2"/>
        <w:rPr>
          <w:lang w:val="pl-PL"/>
        </w:rPr>
      </w:pPr>
      <w:r w:rsidRPr="00A554F9">
        <w:rPr>
          <w:lang w:val="pl-PL"/>
        </w:rPr>
        <w:lastRenderedPageBreak/>
        <w:t xml:space="preserve">3. </w:t>
      </w:r>
      <w:r w:rsidR="000A2062" w:rsidRPr="000A2062">
        <w:t xml:space="preserve">Completed Tasks </w:t>
      </w:r>
      <w:r w:rsidRPr="00A554F9">
        <w:rPr>
          <w:lang w:val="pl-PL"/>
        </w:rPr>
        <w:t>(</w:t>
      </w:r>
      <w:proofErr w:type="spellStart"/>
      <w:r w:rsidRPr="00A554F9">
        <w:rPr>
          <w:lang w:val="pl-PL"/>
        </w:rPr>
        <w:t>Done</w:t>
      </w:r>
      <w:proofErr w:type="spellEnd"/>
      <w:r w:rsidRPr="00A554F9">
        <w:rPr>
          <w:lang w:val="pl-PL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1832"/>
        <w:gridCol w:w="3664"/>
        <w:gridCol w:w="1128"/>
        <w:gridCol w:w="1059"/>
      </w:tblGrid>
      <w:tr w:rsidR="000A2062" w:rsidRPr="000A2062" w14:paraId="52EC85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DB255" w14:textId="77777777" w:rsidR="000A2062" w:rsidRPr="000A2062" w:rsidRDefault="000A2062" w:rsidP="000A2062">
            <w:pPr>
              <w:rPr>
                <w:lang w:val="pl-PL"/>
              </w:rPr>
            </w:pPr>
            <w:r w:rsidRPr="000A2062">
              <w:rPr>
                <w:b/>
                <w:bCs/>
                <w:lang w:val="pl-PL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F2AD6" w14:textId="77777777" w:rsidR="000A2062" w:rsidRPr="000A2062" w:rsidRDefault="000A2062" w:rsidP="000A2062">
            <w:pPr>
              <w:rPr>
                <w:lang w:val="pl-PL"/>
              </w:rPr>
            </w:pPr>
            <w:proofErr w:type="spellStart"/>
            <w:r w:rsidRPr="000A2062">
              <w:rPr>
                <w:b/>
                <w:bCs/>
                <w:lang w:val="pl-PL"/>
              </w:rPr>
              <w:t>Task</w:t>
            </w:r>
            <w:proofErr w:type="spellEnd"/>
            <w:r w:rsidRPr="000A2062">
              <w:rPr>
                <w:b/>
                <w:bCs/>
                <w:lang w:val="pl-PL"/>
              </w:rPr>
              <w:t xml:space="preserve"> / User 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B4A48" w14:textId="77777777" w:rsidR="000A2062" w:rsidRPr="000A2062" w:rsidRDefault="000A2062" w:rsidP="000A2062">
            <w:pPr>
              <w:rPr>
                <w:lang w:val="pl-PL"/>
              </w:rPr>
            </w:pPr>
            <w:proofErr w:type="spellStart"/>
            <w:r w:rsidRPr="000A2062">
              <w:rPr>
                <w:b/>
                <w:bCs/>
                <w:lang w:val="pl-PL"/>
              </w:rPr>
              <w:t>Description</w:t>
            </w:r>
            <w:proofErr w:type="spellEnd"/>
            <w:r w:rsidRPr="000A2062">
              <w:rPr>
                <w:b/>
                <w:bCs/>
                <w:lang w:val="pl-PL"/>
              </w:rPr>
              <w:t xml:space="preserve"> &amp; Bug </w:t>
            </w:r>
            <w:proofErr w:type="spellStart"/>
            <w:r w:rsidRPr="000A2062">
              <w:rPr>
                <w:b/>
                <w:bCs/>
                <w:lang w:val="pl-PL"/>
              </w:rPr>
              <w:t>Fix</w:t>
            </w:r>
            <w:proofErr w:type="spellEnd"/>
            <w:r w:rsidRPr="000A2062">
              <w:rPr>
                <w:b/>
                <w:bCs/>
                <w:lang w:val="pl-PL"/>
              </w:rPr>
              <w:t xml:space="preserve"> Report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D6D45" w14:textId="77777777" w:rsidR="000A2062" w:rsidRPr="000A2062" w:rsidRDefault="000A2062" w:rsidP="000A2062">
            <w:pPr>
              <w:rPr>
                <w:lang w:val="pl-PL"/>
              </w:rPr>
            </w:pPr>
            <w:r w:rsidRPr="000A2062">
              <w:rPr>
                <w:b/>
                <w:bCs/>
                <w:lang w:val="pl-PL"/>
              </w:rPr>
              <w:t xml:space="preserve">Story </w:t>
            </w:r>
            <w:proofErr w:type="spellStart"/>
            <w:r w:rsidRPr="000A2062">
              <w:rPr>
                <w:b/>
                <w:bCs/>
                <w:lang w:val="pl-PL"/>
              </w:rPr>
              <w:t>Points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5C3FD" w14:textId="77777777" w:rsidR="000A2062" w:rsidRPr="000A2062" w:rsidRDefault="000A2062" w:rsidP="000A2062">
            <w:pPr>
              <w:rPr>
                <w:lang w:val="pl-PL"/>
              </w:rPr>
            </w:pPr>
            <w:r w:rsidRPr="000A2062">
              <w:rPr>
                <w:b/>
                <w:bCs/>
                <w:lang w:val="pl-PL"/>
              </w:rPr>
              <w:t>Status</w:t>
            </w:r>
          </w:p>
        </w:tc>
      </w:tr>
      <w:tr w:rsidR="000A2062" w:rsidRPr="000A2062" w14:paraId="7111F8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DAEAB" w14:textId="77777777" w:rsidR="000A2062" w:rsidRPr="000A2062" w:rsidRDefault="000A2062" w:rsidP="000A2062">
            <w:pPr>
              <w:rPr>
                <w:lang w:val="pl-PL"/>
              </w:rPr>
            </w:pPr>
            <w:r w:rsidRPr="000A2062">
              <w:rPr>
                <w:b/>
                <w:bCs/>
                <w:lang w:val="pl-PL"/>
              </w:rPr>
              <w:t>TSK-01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2AD1D" w14:textId="77777777" w:rsidR="000A2062" w:rsidRPr="000A2062" w:rsidRDefault="000A2062" w:rsidP="000A2062">
            <w:pPr>
              <w:rPr>
                <w:lang w:val="pl-PL"/>
              </w:rPr>
            </w:pPr>
            <w:r w:rsidRPr="000A2062">
              <w:rPr>
                <w:lang w:val="pl-PL"/>
              </w:rPr>
              <w:t>Setup CD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806F5" w14:textId="77777777" w:rsidR="000A2062" w:rsidRPr="000A2062" w:rsidRDefault="000A2062" w:rsidP="000A2062">
            <w:r w:rsidRPr="000A2062">
              <w:t>Configured and deployed Continuous Delivery pipelines.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F9B2D" w14:textId="77777777" w:rsidR="000A2062" w:rsidRPr="000A2062" w:rsidRDefault="000A2062" w:rsidP="000A2062">
            <w:pPr>
              <w:rPr>
                <w:lang w:val="pl-PL"/>
              </w:rPr>
            </w:pPr>
            <w:r w:rsidRPr="000A2062">
              <w:rPr>
                <w:lang w:val="pl-PL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0F3B3" w14:textId="77777777" w:rsidR="000A2062" w:rsidRPr="000A2062" w:rsidRDefault="000A2062" w:rsidP="000A2062">
            <w:pPr>
              <w:rPr>
                <w:lang w:val="pl-PL"/>
              </w:rPr>
            </w:pPr>
            <w:proofErr w:type="spellStart"/>
            <w:r w:rsidRPr="000A2062">
              <w:rPr>
                <w:b/>
                <w:bCs/>
                <w:lang w:val="pl-PL"/>
              </w:rPr>
              <w:t>Done</w:t>
            </w:r>
            <w:proofErr w:type="spellEnd"/>
          </w:p>
        </w:tc>
      </w:tr>
      <w:tr w:rsidR="000A2062" w:rsidRPr="000A2062" w14:paraId="3614C2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7954D" w14:textId="77777777" w:rsidR="000A2062" w:rsidRPr="000A2062" w:rsidRDefault="000A2062" w:rsidP="000A2062">
            <w:pPr>
              <w:rPr>
                <w:lang w:val="pl-PL"/>
              </w:rPr>
            </w:pPr>
            <w:r w:rsidRPr="000A2062">
              <w:rPr>
                <w:b/>
                <w:bCs/>
                <w:lang w:val="pl-PL"/>
              </w:rPr>
              <w:t>TSK-02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79166" w14:textId="77777777" w:rsidR="000A2062" w:rsidRPr="000A2062" w:rsidRDefault="000A2062" w:rsidP="000A2062">
            <w:r w:rsidRPr="000A2062">
              <w:t>Setup CI with GitHub Actions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1DB82" w14:textId="77777777" w:rsidR="000A2062" w:rsidRPr="000A2062" w:rsidRDefault="000A2062" w:rsidP="000A2062">
            <w:r w:rsidRPr="000A2062">
              <w:t>Automated build and unit testing workflows via GitHub Actions.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EE1D0" w14:textId="77777777" w:rsidR="000A2062" w:rsidRPr="000A2062" w:rsidRDefault="000A2062" w:rsidP="000A2062">
            <w:pPr>
              <w:rPr>
                <w:lang w:val="pl-PL"/>
              </w:rPr>
            </w:pPr>
            <w:r w:rsidRPr="000A2062">
              <w:rPr>
                <w:lang w:val="pl-PL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9F5BA" w14:textId="77777777" w:rsidR="000A2062" w:rsidRPr="000A2062" w:rsidRDefault="000A2062" w:rsidP="000A2062">
            <w:pPr>
              <w:rPr>
                <w:lang w:val="pl-PL"/>
              </w:rPr>
            </w:pPr>
            <w:proofErr w:type="spellStart"/>
            <w:r w:rsidRPr="000A2062">
              <w:rPr>
                <w:b/>
                <w:bCs/>
                <w:lang w:val="pl-PL"/>
              </w:rPr>
              <w:t>Done</w:t>
            </w:r>
            <w:proofErr w:type="spellEnd"/>
          </w:p>
        </w:tc>
      </w:tr>
      <w:tr w:rsidR="000A2062" w:rsidRPr="000A2062" w14:paraId="3C9C9D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691D9" w14:textId="77777777" w:rsidR="000A2062" w:rsidRPr="000A2062" w:rsidRDefault="000A2062" w:rsidP="000A2062">
            <w:pPr>
              <w:rPr>
                <w:lang w:val="pl-PL"/>
              </w:rPr>
            </w:pPr>
            <w:r w:rsidRPr="000A2062">
              <w:rPr>
                <w:b/>
                <w:bCs/>
                <w:lang w:val="pl-PL"/>
              </w:rPr>
              <w:t>TSK-03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61A82" w14:textId="77777777" w:rsidR="000A2062" w:rsidRPr="000A2062" w:rsidRDefault="000A2062" w:rsidP="000A2062">
            <w:pPr>
              <w:rPr>
                <w:lang w:val="pl-PL"/>
              </w:rPr>
            </w:pPr>
            <w:proofErr w:type="spellStart"/>
            <w:r w:rsidRPr="000A2062">
              <w:rPr>
                <w:lang w:val="pl-PL"/>
              </w:rPr>
              <w:t>Implement</w:t>
            </w:r>
            <w:proofErr w:type="spellEnd"/>
            <w:r w:rsidRPr="000A2062">
              <w:rPr>
                <w:lang w:val="pl-PL"/>
              </w:rPr>
              <w:t xml:space="preserve"> CSV export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3BD8E" w14:textId="77777777" w:rsidR="000A2062" w:rsidRPr="000A2062" w:rsidRDefault="000A2062" w:rsidP="000A2062">
            <w:pPr>
              <w:rPr>
                <w:lang w:val="pl-PL"/>
              </w:rPr>
            </w:pPr>
            <w:r w:rsidRPr="000A2062">
              <w:t xml:space="preserve">Core export built. </w:t>
            </w:r>
            <w:r w:rsidRPr="000A2062">
              <w:rPr>
                <w:b/>
                <w:bCs/>
              </w:rPr>
              <w:t>Bug fixes applied:</w:t>
            </w:r>
            <w:r w:rsidRPr="000A2062">
              <w:t xml:space="preserve"> Changed precision to 3 decimal places, set row separation to semicolons (;), and column names to commas (,). </w:t>
            </w:r>
            <w:proofErr w:type="spellStart"/>
            <w:r w:rsidRPr="000A2062">
              <w:rPr>
                <w:lang w:val="pl-PL"/>
              </w:rPr>
              <w:t>Fixed</w:t>
            </w:r>
            <w:proofErr w:type="spellEnd"/>
            <w:r w:rsidRPr="000A2062">
              <w:rPr>
                <w:lang w:val="pl-PL"/>
              </w:rPr>
              <w:t xml:space="preserve"> file </w:t>
            </w:r>
            <w:proofErr w:type="spellStart"/>
            <w:r w:rsidRPr="000A2062">
              <w:rPr>
                <w:lang w:val="pl-PL"/>
              </w:rPr>
              <w:t>saving</w:t>
            </w:r>
            <w:proofErr w:type="spellEnd"/>
            <w:r w:rsidRPr="000A2062">
              <w:rPr>
                <w:lang w:val="pl-PL"/>
              </w:rPr>
              <w:t xml:space="preserve"> data </w:t>
            </w:r>
            <w:proofErr w:type="spellStart"/>
            <w:r w:rsidRPr="000A2062">
              <w:rPr>
                <w:lang w:val="pl-PL"/>
              </w:rPr>
              <w:t>corruption</w:t>
            </w:r>
            <w:proofErr w:type="spellEnd"/>
            <w:r w:rsidRPr="000A2062">
              <w:rPr>
                <w:lang w:val="pl-PL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B9946" w14:textId="77777777" w:rsidR="000A2062" w:rsidRPr="000A2062" w:rsidRDefault="000A2062" w:rsidP="000A2062">
            <w:pPr>
              <w:rPr>
                <w:lang w:val="pl-PL"/>
              </w:rPr>
            </w:pPr>
            <w:r w:rsidRPr="000A2062">
              <w:rPr>
                <w:lang w:val="pl-PL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3DE1C" w14:textId="77777777" w:rsidR="000A2062" w:rsidRPr="000A2062" w:rsidRDefault="000A2062" w:rsidP="000A2062">
            <w:pPr>
              <w:rPr>
                <w:lang w:val="pl-PL"/>
              </w:rPr>
            </w:pPr>
            <w:proofErr w:type="spellStart"/>
            <w:r w:rsidRPr="000A2062">
              <w:rPr>
                <w:b/>
                <w:bCs/>
                <w:lang w:val="pl-PL"/>
              </w:rPr>
              <w:t>Done</w:t>
            </w:r>
            <w:proofErr w:type="spellEnd"/>
          </w:p>
        </w:tc>
      </w:tr>
      <w:tr w:rsidR="000A2062" w:rsidRPr="000A2062" w14:paraId="1EC92F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6D2B6" w14:textId="77777777" w:rsidR="000A2062" w:rsidRPr="000A2062" w:rsidRDefault="000A2062" w:rsidP="000A2062">
            <w:pPr>
              <w:rPr>
                <w:lang w:val="pl-PL"/>
              </w:rPr>
            </w:pPr>
            <w:r w:rsidRPr="000A2062">
              <w:rPr>
                <w:b/>
                <w:bCs/>
                <w:lang w:val="pl-PL"/>
              </w:rPr>
              <w:t>TSK-04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E8AA0" w14:textId="77777777" w:rsidR="000A2062" w:rsidRPr="000A2062" w:rsidRDefault="000A2062" w:rsidP="000A2062">
            <w:pPr>
              <w:rPr>
                <w:lang w:val="pl-PL"/>
              </w:rPr>
            </w:pPr>
            <w:proofErr w:type="spellStart"/>
            <w:r w:rsidRPr="000A2062">
              <w:rPr>
                <w:lang w:val="pl-PL"/>
              </w:rPr>
              <w:t>Implement</w:t>
            </w:r>
            <w:proofErr w:type="spellEnd"/>
            <w:r w:rsidRPr="000A2062">
              <w:rPr>
                <w:lang w:val="pl-PL"/>
              </w:rPr>
              <w:t xml:space="preserve"> </w:t>
            </w:r>
            <w:proofErr w:type="spellStart"/>
            <w:r w:rsidRPr="000A2062">
              <w:rPr>
                <w:lang w:val="pl-PL"/>
              </w:rPr>
              <w:t>visualization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8F54A" w14:textId="77777777" w:rsidR="000A2062" w:rsidRPr="000A2062" w:rsidRDefault="000A2062" w:rsidP="000A2062">
            <w:r w:rsidRPr="000A2062">
              <w:t>Developed UI data visualization features.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6F790" w14:textId="77777777" w:rsidR="000A2062" w:rsidRPr="000A2062" w:rsidRDefault="000A2062" w:rsidP="000A2062">
            <w:pPr>
              <w:rPr>
                <w:lang w:val="pl-PL"/>
              </w:rPr>
            </w:pPr>
            <w:r w:rsidRPr="000A2062">
              <w:rPr>
                <w:lang w:val="pl-PL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44DCB" w14:textId="77777777" w:rsidR="000A2062" w:rsidRPr="000A2062" w:rsidRDefault="000A2062" w:rsidP="000A2062">
            <w:pPr>
              <w:rPr>
                <w:lang w:val="pl-PL"/>
              </w:rPr>
            </w:pPr>
            <w:proofErr w:type="spellStart"/>
            <w:r w:rsidRPr="000A2062">
              <w:rPr>
                <w:b/>
                <w:bCs/>
                <w:lang w:val="pl-PL"/>
              </w:rPr>
              <w:t>Done</w:t>
            </w:r>
            <w:proofErr w:type="spellEnd"/>
          </w:p>
        </w:tc>
      </w:tr>
      <w:tr w:rsidR="000A2062" w:rsidRPr="000A2062" w14:paraId="140BE6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3EC08" w14:textId="77777777" w:rsidR="000A2062" w:rsidRPr="000A2062" w:rsidRDefault="000A2062" w:rsidP="000A2062">
            <w:pPr>
              <w:rPr>
                <w:lang w:val="pl-PL"/>
              </w:rPr>
            </w:pPr>
            <w:r w:rsidRPr="000A2062">
              <w:rPr>
                <w:b/>
                <w:bCs/>
                <w:lang w:val="pl-PL"/>
              </w:rPr>
              <w:t>TSK-05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2B485" w14:textId="77777777" w:rsidR="000A2062" w:rsidRPr="000A2062" w:rsidRDefault="000A2062" w:rsidP="000A2062">
            <w:pPr>
              <w:rPr>
                <w:lang w:val="pl-PL"/>
              </w:rPr>
            </w:pPr>
            <w:proofErr w:type="spellStart"/>
            <w:r w:rsidRPr="000A2062">
              <w:rPr>
                <w:lang w:val="pl-PL"/>
              </w:rPr>
              <w:t>Implement</w:t>
            </w:r>
            <w:proofErr w:type="spellEnd"/>
            <w:r w:rsidRPr="000A2062">
              <w:rPr>
                <w:lang w:val="pl-PL"/>
              </w:rPr>
              <w:t xml:space="preserve"> </w:t>
            </w:r>
            <w:proofErr w:type="spellStart"/>
            <w:r w:rsidRPr="000A2062">
              <w:rPr>
                <w:lang w:val="pl-PL"/>
              </w:rPr>
              <w:t>statistical</w:t>
            </w:r>
            <w:proofErr w:type="spellEnd"/>
            <w:r w:rsidRPr="000A2062">
              <w:rPr>
                <w:lang w:val="pl-PL"/>
              </w:rPr>
              <w:t xml:space="preserve"> </w:t>
            </w:r>
            <w:proofErr w:type="spellStart"/>
            <w:r w:rsidRPr="000A2062">
              <w:rPr>
                <w:lang w:val="pl-PL"/>
              </w:rPr>
              <w:t>algorithms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3FBFA" w14:textId="77777777" w:rsidR="000A2062" w:rsidRPr="000A2062" w:rsidRDefault="000A2062" w:rsidP="000A2062">
            <w:r w:rsidRPr="000A2062">
              <w:t>Coded internal data computation engines.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67F5C" w14:textId="77777777" w:rsidR="000A2062" w:rsidRPr="000A2062" w:rsidRDefault="000A2062" w:rsidP="000A2062">
            <w:pPr>
              <w:rPr>
                <w:lang w:val="pl-PL"/>
              </w:rPr>
            </w:pPr>
            <w:r w:rsidRPr="000A2062">
              <w:rPr>
                <w:lang w:val="pl-PL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0C896" w14:textId="77777777" w:rsidR="000A2062" w:rsidRPr="000A2062" w:rsidRDefault="000A2062" w:rsidP="000A2062">
            <w:pPr>
              <w:rPr>
                <w:lang w:val="pl-PL"/>
              </w:rPr>
            </w:pPr>
            <w:proofErr w:type="spellStart"/>
            <w:r w:rsidRPr="000A2062">
              <w:rPr>
                <w:b/>
                <w:bCs/>
                <w:lang w:val="pl-PL"/>
              </w:rPr>
              <w:t>Done</w:t>
            </w:r>
            <w:proofErr w:type="spellEnd"/>
          </w:p>
        </w:tc>
      </w:tr>
      <w:tr w:rsidR="000A2062" w:rsidRPr="000A2062" w14:paraId="4891E2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38117" w14:textId="77777777" w:rsidR="000A2062" w:rsidRPr="000A2062" w:rsidRDefault="000A2062" w:rsidP="000A2062">
            <w:pPr>
              <w:rPr>
                <w:lang w:val="pl-PL"/>
              </w:rPr>
            </w:pPr>
            <w:r w:rsidRPr="000A2062">
              <w:rPr>
                <w:b/>
                <w:bCs/>
                <w:lang w:val="pl-PL"/>
              </w:rPr>
              <w:t>TSK-06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C2931" w14:textId="77777777" w:rsidR="000A2062" w:rsidRPr="000A2062" w:rsidRDefault="000A2062" w:rsidP="000A2062">
            <w:pPr>
              <w:rPr>
                <w:lang w:val="pl-PL"/>
              </w:rPr>
            </w:pPr>
            <w:proofErr w:type="spellStart"/>
            <w:r w:rsidRPr="000A2062">
              <w:rPr>
                <w:lang w:val="pl-PL"/>
              </w:rPr>
              <w:t>Implement</w:t>
            </w:r>
            <w:proofErr w:type="spellEnd"/>
            <w:r w:rsidRPr="000A2062">
              <w:rPr>
                <w:lang w:val="pl-PL"/>
              </w:rPr>
              <w:t xml:space="preserve"> CLI </w:t>
            </w:r>
            <w:proofErr w:type="spellStart"/>
            <w:r w:rsidRPr="000A2062">
              <w:rPr>
                <w:lang w:val="pl-PL"/>
              </w:rPr>
              <w:t>navigation</w:t>
            </w:r>
            <w:proofErr w:type="spellEnd"/>
            <w:r w:rsidRPr="000A2062">
              <w:rPr>
                <w:lang w:val="pl-PL"/>
              </w:rPr>
              <w:t xml:space="preserve"> 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534D6" w14:textId="77777777" w:rsidR="000A2062" w:rsidRPr="000A2062" w:rsidRDefault="000A2062" w:rsidP="000A2062">
            <w:pPr>
              <w:rPr>
                <w:lang w:val="pl-PL"/>
              </w:rPr>
            </w:pPr>
            <w:proofErr w:type="spellStart"/>
            <w:r w:rsidRPr="000A2062">
              <w:rPr>
                <w:lang w:val="pl-PL"/>
              </w:rPr>
              <w:t>Built</w:t>
            </w:r>
            <w:proofErr w:type="spellEnd"/>
            <w:r w:rsidRPr="000A2062">
              <w:rPr>
                <w:lang w:val="pl-PL"/>
              </w:rPr>
              <w:t xml:space="preserve"> </w:t>
            </w:r>
            <w:proofErr w:type="spellStart"/>
            <w:r w:rsidRPr="000A2062">
              <w:rPr>
                <w:lang w:val="pl-PL"/>
              </w:rPr>
              <w:t>user</w:t>
            </w:r>
            <w:proofErr w:type="spellEnd"/>
            <w:r w:rsidRPr="000A2062">
              <w:rPr>
                <w:lang w:val="pl-PL"/>
              </w:rPr>
              <w:t xml:space="preserve"> </w:t>
            </w:r>
            <w:proofErr w:type="spellStart"/>
            <w:r w:rsidRPr="000A2062">
              <w:rPr>
                <w:lang w:val="pl-PL"/>
              </w:rPr>
              <w:t>interface</w:t>
            </w:r>
            <w:proofErr w:type="spellEnd"/>
            <w:r w:rsidRPr="000A2062">
              <w:rPr>
                <w:lang w:val="pl-PL"/>
              </w:rPr>
              <w:t xml:space="preserve"> </w:t>
            </w:r>
            <w:proofErr w:type="spellStart"/>
            <w:r w:rsidRPr="000A2062">
              <w:rPr>
                <w:lang w:val="pl-PL"/>
              </w:rPr>
              <w:t>navigation</w:t>
            </w:r>
            <w:proofErr w:type="spellEnd"/>
            <w:r w:rsidRPr="000A2062">
              <w:rPr>
                <w:lang w:val="pl-PL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8CF48" w14:textId="77777777" w:rsidR="000A2062" w:rsidRPr="000A2062" w:rsidRDefault="000A2062" w:rsidP="000A2062">
            <w:pPr>
              <w:rPr>
                <w:lang w:val="pl-PL"/>
              </w:rPr>
            </w:pPr>
            <w:r w:rsidRPr="000A2062">
              <w:rPr>
                <w:lang w:val="pl-PL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4D952" w14:textId="77777777" w:rsidR="000A2062" w:rsidRPr="000A2062" w:rsidRDefault="000A2062" w:rsidP="000A2062">
            <w:pPr>
              <w:rPr>
                <w:lang w:val="pl-PL"/>
              </w:rPr>
            </w:pPr>
            <w:proofErr w:type="spellStart"/>
            <w:r w:rsidRPr="000A2062">
              <w:rPr>
                <w:b/>
                <w:bCs/>
                <w:lang w:val="pl-PL"/>
              </w:rPr>
              <w:t>Done</w:t>
            </w:r>
            <w:proofErr w:type="spellEnd"/>
          </w:p>
        </w:tc>
      </w:tr>
      <w:tr w:rsidR="000A2062" w:rsidRPr="000A2062" w14:paraId="0D9751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370B4" w14:textId="77777777" w:rsidR="000A2062" w:rsidRPr="000A2062" w:rsidRDefault="000A2062" w:rsidP="000A2062">
            <w:pPr>
              <w:rPr>
                <w:lang w:val="pl-PL"/>
              </w:rPr>
            </w:pPr>
            <w:r w:rsidRPr="000A2062">
              <w:rPr>
                <w:b/>
                <w:bCs/>
                <w:lang w:val="pl-PL"/>
              </w:rPr>
              <w:t>TSK-07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75CDD" w14:textId="77777777" w:rsidR="000A2062" w:rsidRPr="000A2062" w:rsidRDefault="000A2062" w:rsidP="000A2062">
            <w:pPr>
              <w:rPr>
                <w:lang w:val="pl-PL"/>
              </w:rPr>
            </w:pPr>
            <w:proofErr w:type="spellStart"/>
            <w:r w:rsidRPr="000A2062">
              <w:rPr>
                <w:lang w:val="pl-PL"/>
              </w:rPr>
              <w:t>Implement</w:t>
            </w:r>
            <w:proofErr w:type="spellEnd"/>
            <w:r w:rsidRPr="000A2062">
              <w:rPr>
                <w:lang w:val="pl-PL"/>
              </w:rPr>
              <w:t xml:space="preserve"> NBP API </w:t>
            </w:r>
            <w:proofErr w:type="spellStart"/>
            <w:r w:rsidRPr="000A2062">
              <w:rPr>
                <w:lang w:val="pl-PL"/>
              </w:rPr>
              <w:t>integration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28251" w14:textId="77777777" w:rsidR="000A2062" w:rsidRPr="000A2062" w:rsidRDefault="000A2062" w:rsidP="000A2062">
            <w:r w:rsidRPr="000A2062">
              <w:t xml:space="preserve">Connected Polish National Bank API. </w:t>
            </w:r>
            <w:r w:rsidRPr="000A2062">
              <w:rPr>
                <w:b/>
                <w:bCs/>
              </w:rPr>
              <w:t>Bug fixes applied:</w:t>
            </w:r>
            <w:r w:rsidRPr="000A2062">
              <w:t xml:space="preserve"> Added PLN currency choice globally, forced PLN as the 3rd configurable option, and secured the system against network errors with user-friendly messages.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E5D2D" w14:textId="77777777" w:rsidR="000A2062" w:rsidRPr="000A2062" w:rsidRDefault="000A2062" w:rsidP="000A2062">
            <w:pPr>
              <w:rPr>
                <w:lang w:val="pl-PL"/>
              </w:rPr>
            </w:pPr>
            <w:r w:rsidRPr="000A2062">
              <w:rPr>
                <w:lang w:val="pl-PL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97C03" w14:textId="77777777" w:rsidR="000A2062" w:rsidRPr="000A2062" w:rsidRDefault="000A2062" w:rsidP="000A2062">
            <w:pPr>
              <w:rPr>
                <w:lang w:val="pl-PL"/>
              </w:rPr>
            </w:pPr>
            <w:proofErr w:type="spellStart"/>
            <w:r w:rsidRPr="000A2062">
              <w:rPr>
                <w:b/>
                <w:bCs/>
                <w:lang w:val="pl-PL"/>
              </w:rPr>
              <w:t>Done</w:t>
            </w:r>
            <w:proofErr w:type="spellEnd"/>
          </w:p>
        </w:tc>
      </w:tr>
    </w:tbl>
    <w:p w14:paraId="708EAC9B" w14:textId="77777777" w:rsidR="000A2062" w:rsidRPr="000A2062" w:rsidRDefault="000A2062" w:rsidP="000A2062">
      <w:pPr>
        <w:rPr>
          <w:lang w:val="pl-PL"/>
        </w:rPr>
      </w:pPr>
    </w:p>
    <w:p w14:paraId="197F104C" w14:textId="0B2CF418" w:rsidR="00C94D93" w:rsidRDefault="00000000">
      <w:pPr>
        <w:pStyle w:val="Nagwek2"/>
      </w:pPr>
      <w:r>
        <w:lastRenderedPageBreak/>
        <w:t xml:space="preserve">4. </w:t>
      </w:r>
      <w:r w:rsidR="000A2062" w:rsidRPr="000A2062">
        <w:t>Uncompleted / Moved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5492"/>
        <w:gridCol w:w="1160"/>
        <w:gridCol w:w="1059"/>
      </w:tblGrid>
      <w:tr w:rsidR="000A2062" w:rsidRPr="000A2062" w14:paraId="37A885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3D366" w14:textId="77777777" w:rsidR="000A2062" w:rsidRPr="000A2062" w:rsidRDefault="000A2062" w:rsidP="000A2062">
            <w:pPr>
              <w:rPr>
                <w:lang w:val="pl-PL"/>
              </w:rPr>
            </w:pPr>
            <w:r w:rsidRPr="000A2062">
              <w:rPr>
                <w:b/>
                <w:bCs/>
                <w:lang w:val="pl-PL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1F1FC" w14:textId="77777777" w:rsidR="000A2062" w:rsidRPr="000A2062" w:rsidRDefault="000A2062" w:rsidP="000A2062">
            <w:pPr>
              <w:rPr>
                <w:lang w:val="pl-PL"/>
              </w:rPr>
            </w:pPr>
            <w:proofErr w:type="spellStart"/>
            <w:r w:rsidRPr="000A2062">
              <w:rPr>
                <w:b/>
                <w:bCs/>
                <w:lang w:val="pl-PL"/>
              </w:rPr>
              <w:t>Task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D02D2" w14:textId="77777777" w:rsidR="000A2062" w:rsidRPr="000A2062" w:rsidRDefault="000A2062" w:rsidP="000A2062">
            <w:pPr>
              <w:rPr>
                <w:lang w:val="pl-PL"/>
              </w:rPr>
            </w:pPr>
            <w:proofErr w:type="spellStart"/>
            <w:r w:rsidRPr="000A2062">
              <w:rPr>
                <w:b/>
                <w:bCs/>
                <w:lang w:val="pl-PL"/>
              </w:rPr>
              <w:t>Reason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22DEB" w14:textId="77777777" w:rsidR="000A2062" w:rsidRPr="000A2062" w:rsidRDefault="000A2062" w:rsidP="000A2062">
            <w:pPr>
              <w:rPr>
                <w:lang w:val="pl-PL"/>
              </w:rPr>
            </w:pPr>
            <w:r w:rsidRPr="000A2062">
              <w:rPr>
                <w:b/>
                <w:bCs/>
                <w:lang w:val="pl-PL"/>
              </w:rPr>
              <w:t>Status</w:t>
            </w:r>
          </w:p>
        </w:tc>
      </w:tr>
      <w:tr w:rsidR="000A2062" w:rsidRPr="000A2062" w14:paraId="6A6112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5BC37" w14:textId="77777777" w:rsidR="000A2062" w:rsidRPr="000A2062" w:rsidRDefault="000A2062" w:rsidP="000A2062">
            <w:pPr>
              <w:rPr>
                <w:lang w:val="pl-PL"/>
              </w:rPr>
            </w:pPr>
            <w:proofErr w:type="spellStart"/>
            <w:r w:rsidRPr="000A2062">
              <w:rPr>
                <w:i/>
                <w:iCs/>
                <w:lang w:val="pl-PL"/>
              </w:rPr>
              <w:t>None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25F78" w14:textId="77777777" w:rsidR="000A2062" w:rsidRPr="000A2062" w:rsidRDefault="000A2062" w:rsidP="000A2062">
            <w:r w:rsidRPr="000A2062">
              <w:rPr>
                <w:i/>
                <w:iCs/>
              </w:rPr>
              <w:t>All planned sprint items from the backlog were successfully delivered.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58876" w14:textId="77777777" w:rsidR="000A2062" w:rsidRPr="000A2062" w:rsidRDefault="000A2062" w:rsidP="000A2062">
            <w:pPr>
              <w:rPr>
                <w:lang w:val="pl-PL"/>
              </w:rPr>
            </w:pPr>
            <w:r w:rsidRPr="000A2062">
              <w:rPr>
                <w:i/>
                <w:iCs/>
                <w:lang w:val="pl-PL"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0F919" w14:textId="77777777" w:rsidR="000A2062" w:rsidRPr="000A2062" w:rsidRDefault="000A2062" w:rsidP="000A2062">
            <w:pPr>
              <w:rPr>
                <w:lang w:val="pl-PL"/>
              </w:rPr>
            </w:pPr>
            <w:r w:rsidRPr="000A2062">
              <w:rPr>
                <w:i/>
                <w:iCs/>
                <w:lang w:val="pl-PL"/>
              </w:rPr>
              <w:t>N/A</w:t>
            </w:r>
          </w:p>
        </w:tc>
      </w:tr>
    </w:tbl>
    <w:p w14:paraId="5C6CF744" w14:textId="1D079E39" w:rsidR="00C94D93" w:rsidRDefault="00000000">
      <w:pPr>
        <w:pStyle w:val="Nagwek2"/>
      </w:pPr>
      <w:r>
        <w:lastRenderedPageBreak/>
        <w:t xml:space="preserve">5. </w:t>
      </w:r>
      <w:r w:rsidR="000A2062" w:rsidRPr="000A2062">
        <w:t>Sprint Metrics</w:t>
      </w:r>
    </w:p>
    <w:p w14:paraId="796C1608" w14:textId="1C1B0CAC" w:rsidR="000A2062" w:rsidRPr="00FB4104" w:rsidRDefault="000A2062" w:rsidP="000A2062">
      <w:pPr>
        <w:pStyle w:val="Nagwek2"/>
        <w:rPr>
          <w:b w:val="0"/>
          <w:bCs w:val="0"/>
          <w:color w:val="auto"/>
        </w:rPr>
      </w:pPr>
      <w:r w:rsidRPr="00FB4104">
        <w:rPr>
          <w:b w:val="0"/>
          <w:bCs w:val="0"/>
          <w:color w:val="auto"/>
        </w:rPr>
        <w:t xml:space="preserve">Planned Story Points: 32 SP </w:t>
      </w:r>
      <w:r w:rsidRPr="00FB4104">
        <w:rPr>
          <w:b w:val="0"/>
          <w:bCs w:val="0"/>
          <w:i/>
          <w:iCs/>
          <w:color w:val="auto"/>
        </w:rPr>
        <w:t>(Sum of tasks from the image)</w:t>
      </w:r>
    </w:p>
    <w:p w14:paraId="42962D36" w14:textId="710A9DE3" w:rsidR="000A2062" w:rsidRPr="00FB4104" w:rsidRDefault="000A2062" w:rsidP="000A2062">
      <w:pPr>
        <w:pStyle w:val="Nagwek2"/>
        <w:rPr>
          <w:b w:val="0"/>
          <w:bCs w:val="0"/>
          <w:color w:val="auto"/>
        </w:rPr>
      </w:pPr>
      <w:r w:rsidRPr="00FB4104">
        <w:rPr>
          <w:b w:val="0"/>
          <w:bCs w:val="0"/>
          <w:color w:val="auto"/>
        </w:rPr>
        <w:t>Completed Story Points: 32 SP</w:t>
      </w:r>
    </w:p>
    <w:p w14:paraId="165157A5" w14:textId="5A9FD8EE" w:rsidR="000A2062" w:rsidRPr="00FB4104" w:rsidRDefault="000A2062" w:rsidP="000A2062">
      <w:pPr>
        <w:pStyle w:val="Nagwek2"/>
        <w:rPr>
          <w:b w:val="0"/>
          <w:bCs w:val="0"/>
          <w:color w:val="auto"/>
        </w:rPr>
      </w:pPr>
      <w:r w:rsidRPr="00FB4104">
        <w:rPr>
          <w:b w:val="0"/>
          <w:bCs w:val="0"/>
          <w:color w:val="auto"/>
        </w:rPr>
        <w:t>Velocity: 32 SP</w:t>
      </w:r>
    </w:p>
    <w:p w14:paraId="499C256A" w14:textId="7A7861C6" w:rsidR="000A2062" w:rsidRPr="00FB4104" w:rsidRDefault="000A2062" w:rsidP="000A2062">
      <w:pPr>
        <w:pStyle w:val="Nagwek2"/>
        <w:rPr>
          <w:b w:val="0"/>
          <w:bCs w:val="0"/>
          <w:color w:val="auto"/>
        </w:rPr>
      </w:pPr>
      <w:r w:rsidRPr="00FB4104">
        <w:rPr>
          <w:b w:val="0"/>
          <w:bCs w:val="0"/>
          <w:color w:val="auto"/>
        </w:rPr>
        <w:t xml:space="preserve">Number of Bugs Found: </w:t>
      </w:r>
      <w:r w:rsidR="00FB4104">
        <w:rPr>
          <w:b w:val="0"/>
          <w:bCs w:val="0"/>
          <w:color w:val="auto"/>
        </w:rPr>
        <w:t>3</w:t>
      </w:r>
      <w:r w:rsidRPr="00FB4104">
        <w:rPr>
          <w:b w:val="0"/>
          <w:bCs w:val="0"/>
          <w:color w:val="auto"/>
        </w:rPr>
        <w:t xml:space="preserve"> </w:t>
      </w:r>
      <w:r w:rsidRPr="00FB4104">
        <w:rPr>
          <w:b w:val="0"/>
          <w:bCs w:val="0"/>
          <w:i/>
          <w:iCs/>
          <w:color w:val="auto"/>
        </w:rPr>
        <w:t xml:space="preserve">(currency options, </w:t>
      </w:r>
      <w:r w:rsidR="00FB4104">
        <w:rPr>
          <w:b w:val="0"/>
          <w:bCs w:val="0"/>
          <w:i/>
          <w:iCs/>
          <w:color w:val="auto"/>
        </w:rPr>
        <w:t>data decimal places when saving to file</w:t>
      </w:r>
      <w:r w:rsidRPr="00FB4104">
        <w:rPr>
          <w:b w:val="0"/>
          <w:bCs w:val="0"/>
          <w:i/>
          <w:iCs/>
          <w:color w:val="auto"/>
        </w:rPr>
        <w:t>, and network error handling defects log)</w:t>
      </w:r>
    </w:p>
    <w:p w14:paraId="37F0B303" w14:textId="77777777" w:rsidR="000A2062" w:rsidRDefault="00000000" w:rsidP="000A2062">
      <w:pPr>
        <w:pStyle w:val="Nagwek2"/>
      </w:pPr>
      <w:r w:rsidRPr="000A2062">
        <w:t xml:space="preserve">6. </w:t>
      </w:r>
      <w:r w:rsidR="000A2062" w:rsidRPr="000A2062">
        <w:t>Blockers and Issues</w:t>
      </w:r>
    </w:p>
    <w:p w14:paraId="3E63F19E" w14:textId="65CFF939" w:rsidR="00FB4104" w:rsidRDefault="00FB4104" w:rsidP="000A2062">
      <w:pPr>
        <w:pStyle w:val="Nagwek2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Currency options: There was no PLN currency in the “</w:t>
      </w:r>
      <w:r w:rsidRPr="00FB4104">
        <w:rPr>
          <w:b w:val="0"/>
          <w:bCs w:val="0"/>
          <w:color w:val="auto"/>
        </w:rPr>
        <w:t>distribution of monthly and quarterly changes between currency pairs</w:t>
      </w:r>
      <w:r>
        <w:rPr>
          <w:b w:val="0"/>
          <w:bCs w:val="0"/>
          <w:color w:val="auto"/>
        </w:rPr>
        <w:t>” analysis option</w:t>
      </w:r>
    </w:p>
    <w:p w14:paraId="790F33CC" w14:textId="13EB212A" w:rsidR="000A2062" w:rsidRPr="00FB4104" w:rsidRDefault="000A2062" w:rsidP="000A2062">
      <w:pPr>
        <w:pStyle w:val="Nagwek2"/>
        <w:rPr>
          <w:b w:val="0"/>
          <w:bCs w:val="0"/>
          <w:color w:val="auto"/>
        </w:rPr>
      </w:pPr>
      <w:r w:rsidRPr="00FB4104">
        <w:rPr>
          <w:b w:val="0"/>
          <w:bCs w:val="0"/>
          <w:color w:val="auto"/>
        </w:rPr>
        <w:t>Network Stability: Integration with external data streams initially caused crashes during connection drops.</w:t>
      </w:r>
    </w:p>
    <w:p w14:paraId="691673D1" w14:textId="385D944E" w:rsidR="000A2062" w:rsidRPr="00FB4104" w:rsidRDefault="000A2062" w:rsidP="000A2062">
      <w:pPr>
        <w:pStyle w:val="Nagwek2"/>
        <w:rPr>
          <w:b w:val="0"/>
          <w:bCs w:val="0"/>
          <w:color w:val="auto"/>
        </w:rPr>
      </w:pPr>
      <w:r w:rsidRPr="00FB4104">
        <w:rPr>
          <w:b w:val="0"/>
          <w:bCs w:val="0"/>
          <w:color w:val="auto"/>
        </w:rPr>
        <w:t>Format Misalignment: Initial CSV exports did not meet required stakeholder precision and delimiter standards, requiring hotfixes.</w:t>
      </w:r>
    </w:p>
    <w:p w14:paraId="6274FE5D" w14:textId="03FC9A2C" w:rsidR="00C94D93" w:rsidRPr="000A2062" w:rsidRDefault="00000000">
      <w:pPr>
        <w:pStyle w:val="Nagwek2"/>
      </w:pPr>
      <w:r w:rsidRPr="000A2062">
        <w:t xml:space="preserve">7. </w:t>
      </w:r>
      <w:r w:rsidR="000A2062" w:rsidRPr="000A2062">
        <w:t>What Went Well</w:t>
      </w:r>
    </w:p>
    <w:p w14:paraId="18CB2264" w14:textId="2AED94AC" w:rsidR="000A2062" w:rsidRPr="00FB4104" w:rsidRDefault="000A2062" w:rsidP="000A2062">
      <w:pPr>
        <w:pStyle w:val="Nagwek2"/>
        <w:rPr>
          <w:b w:val="0"/>
          <w:bCs w:val="0"/>
          <w:color w:val="auto"/>
        </w:rPr>
      </w:pPr>
      <w:r w:rsidRPr="00FB4104">
        <w:rPr>
          <w:b w:val="0"/>
          <w:bCs w:val="0"/>
          <w:color w:val="auto"/>
        </w:rPr>
        <w:t>QA Pipeline: Developers wrote initial unit tests,</w:t>
      </w:r>
      <w:r w:rsidR="00D00B7B">
        <w:rPr>
          <w:b w:val="0"/>
          <w:bCs w:val="0"/>
          <w:color w:val="auto"/>
        </w:rPr>
        <w:t xml:space="preserve"> DevOps created the CI/CD pipeline to automatically test the code and assure code quality </w:t>
      </w:r>
    </w:p>
    <w:p w14:paraId="43F32394" w14:textId="50240531" w:rsidR="000A2062" w:rsidRPr="00FB4104" w:rsidRDefault="000A2062" w:rsidP="000A2062">
      <w:pPr>
        <w:pStyle w:val="Nagwek2"/>
        <w:rPr>
          <w:b w:val="0"/>
          <w:bCs w:val="0"/>
          <w:color w:val="auto"/>
        </w:rPr>
      </w:pPr>
      <w:r w:rsidRPr="00FB4104">
        <w:rPr>
          <w:b w:val="0"/>
          <w:bCs w:val="0"/>
          <w:color w:val="auto"/>
        </w:rPr>
        <w:t>100% Scope Delivery: All 32 planned story points were fully completed</w:t>
      </w:r>
      <w:r w:rsidR="00FB4104" w:rsidRPr="00FB4104">
        <w:rPr>
          <w:b w:val="0"/>
          <w:bCs w:val="0"/>
          <w:color w:val="auto"/>
        </w:rPr>
        <w:t>.</w:t>
      </w:r>
    </w:p>
    <w:p w14:paraId="281EE7CF" w14:textId="021344B1" w:rsidR="00C94D93" w:rsidRPr="000A2062" w:rsidRDefault="00000000">
      <w:pPr>
        <w:pStyle w:val="Nagwek2"/>
      </w:pPr>
      <w:r w:rsidRPr="000A2062">
        <w:t xml:space="preserve">8. </w:t>
      </w:r>
      <w:r w:rsidR="000A2062" w:rsidRPr="000A2062">
        <w:t>Conclusions and Improvements</w:t>
      </w:r>
    </w:p>
    <w:p w14:paraId="41890B15" w14:textId="3FACB81A" w:rsidR="00485981" w:rsidRDefault="00485981" w:rsidP="000A2062">
      <w:pPr>
        <w:pStyle w:val="Nagwek2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Implementation success : most of the system was implemented according to the product owners requests</w:t>
      </w:r>
    </w:p>
    <w:p w14:paraId="153B5595" w14:textId="33074AFE" w:rsidR="00485981" w:rsidRDefault="00485981">
      <w:pPr>
        <w:pStyle w:val="Nagwek2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Bug fixes: minor improvements need to be made to meet the Product Owners criteria</w:t>
      </w:r>
    </w:p>
    <w:p w14:paraId="43A841DA" w14:textId="15F93A39" w:rsidR="00C94D93" w:rsidRPr="000A2062" w:rsidRDefault="00000000">
      <w:pPr>
        <w:pStyle w:val="Nagwek2"/>
      </w:pPr>
      <w:r w:rsidRPr="000A2062">
        <w:t xml:space="preserve">9. </w:t>
      </w:r>
      <w:r w:rsidR="000A2062" w:rsidRPr="000A2062">
        <w:t>Plan for Next Sprint</w:t>
      </w:r>
    </w:p>
    <w:p w14:paraId="7C3A2152" w14:textId="55ABE531" w:rsidR="000A2062" w:rsidRPr="00D00B7B" w:rsidRDefault="000A2062" w:rsidP="000A2062">
      <w:pPr>
        <w:pStyle w:val="Nagwek2"/>
        <w:rPr>
          <w:b w:val="0"/>
          <w:bCs w:val="0"/>
          <w:color w:val="auto"/>
        </w:rPr>
      </w:pPr>
      <w:r w:rsidRPr="00D00B7B">
        <w:rPr>
          <w:b w:val="0"/>
          <w:bCs w:val="0"/>
          <w:color w:val="auto"/>
        </w:rPr>
        <w:t xml:space="preserve">Main Goals: </w:t>
      </w:r>
      <w:r w:rsidR="00D00B7B">
        <w:rPr>
          <w:b w:val="0"/>
          <w:bCs w:val="0"/>
          <w:color w:val="auto"/>
        </w:rPr>
        <w:t>Add stricter tests, documentation and fix any bugs found while testing</w:t>
      </w:r>
    </w:p>
    <w:p w14:paraId="5D1D3408" w14:textId="059CCBCF" w:rsidR="000A2062" w:rsidRPr="00D00B7B" w:rsidRDefault="000A2062" w:rsidP="000A2062">
      <w:pPr>
        <w:pStyle w:val="Nagwek2"/>
        <w:rPr>
          <w:b w:val="0"/>
          <w:bCs w:val="0"/>
          <w:color w:val="auto"/>
        </w:rPr>
      </w:pPr>
      <w:r w:rsidRPr="00D00B7B">
        <w:rPr>
          <w:b w:val="0"/>
          <w:bCs w:val="0"/>
          <w:color w:val="auto"/>
        </w:rPr>
        <w:lastRenderedPageBreak/>
        <w:t>Key Tasks:  Create a comprehensive test suite for the project (including unit and integration tests).</w:t>
      </w:r>
    </w:p>
    <w:p w14:paraId="446210D1" w14:textId="77777777" w:rsidR="000A2062" w:rsidRPr="00D00B7B" w:rsidRDefault="000A2062" w:rsidP="000A2062">
      <w:pPr>
        <w:pStyle w:val="Nagwek2"/>
        <w:numPr>
          <w:ilvl w:val="0"/>
          <w:numId w:val="10"/>
        </w:numPr>
        <w:rPr>
          <w:b w:val="0"/>
          <w:bCs w:val="0"/>
          <w:color w:val="auto"/>
        </w:rPr>
      </w:pPr>
      <w:r w:rsidRPr="00D00B7B">
        <w:rPr>
          <w:b w:val="0"/>
          <w:bCs w:val="0"/>
          <w:color w:val="auto"/>
        </w:rPr>
        <w:t>Address and fix remaining bugs discovered by the QA team.</w:t>
      </w:r>
    </w:p>
    <w:p w14:paraId="012BE9B6" w14:textId="77777777" w:rsidR="000A2062" w:rsidRPr="00D00B7B" w:rsidRDefault="000A2062" w:rsidP="000A2062">
      <w:pPr>
        <w:pStyle w:val="Nagwek2"/>
        <w:numPr>
          <w:ilvl w:val="0"/>
          <w:numId w:val="10"/>
        </w:numPr>
        <w:rPr>
          <w:b w:val="0"/>
          <w:bCs w:val="0"/>
          <w:color w:val="auto"/>
        </w:rPr>
      </w:pPr>
      <w:r w:rsidRPr="00D00B7B">
        <w:rPr>
          <w:b w:val="0"/>
          <w:bCs w:val="0"/>
          <w:color w:val="auto"/>
        </w:rPr>
        <w:t>Author and finalize the technical documentation for the entire project.</w:t>
      </w:r>
    </w:p>
    <w:p w14:paraId="0CB19F0C" w14:textId="1CDED6A0" w:rsidR="000A2062" w:rsidRPr="00D00B7B" w:rsidRDefault="000A2062" w:rsidP="000A2062">
      <w:pPr>
        <w:pStyle w:val="Nagwek2"/>
        <w:rPr>
          <w:b w:val="0"/>
          <w:bCs w:val="0"/>
          <w:color w:val="auto"/>
        </w:rPr>
      </w:pPr>
      <w:r w:rsidRPr="00D00B7B">
        <w:rPr>
          <w:b w:val="0"/>
          <w:bCs w:val="0"/>
          <w:color w:val="auto"/>
        </w:rPr>
        <w:t xml:space="preserve">Risks: </w:t>
      </w:r>
      <w:r w:rsidR="00485981">
        <w:rPr>
          <w:b w:val="0"/>
          <w:bCs w:val="0"/>
          <w:color w:val="auto"/>
        </w:rPr>
        <w:t xml:space="preserve">Complex </w:t>
      </w:r>
      <w:r w:rsidRPr="00D00B7B">
        <w:rPr>
          <w:b w:val="0"/>
          <w:bCs w:val="0"/>
          <w:color w:val="auto"/>
        </w:rPr>
        <w:t>bug fixes could potentially extend the timeline if not managed.</w:t>
      </w:r>
    </w:p>
    <w:p w14:paraId="37EE58B0" w14:textId="165FCE4C" w:rsidR="00C94D93" w:rsidRDefault="00000000">
      <w:pPr>
        <w:pStyle w:val="Nagwek2"/>
      </w:pPr>
      <w:r w:rsidRPr="000A2062">
        <w:t xml:space="preserve">10. </w:t>
      </w:r>
      <w:r w:rsidR="000A2062" w:rsidRPr="000A2062">
        <w:t>Additional Comments</w:t>
      </w:r>
    </w:p>
    <w:p w14:paraId="4DCD38AB" w14:textId="296CD3FC" w:rsidR="00C94D93" w:rsidRPr="00FB4104" w:rsidRDefault="000A2062">
      <w:pPr>
        <w:rPr>
          <w:rFonts w:asciiTheme="majorHAnsi" w:hAnsiTheme="majorHAnsi" w:cstheme="majorHAnsi"/>
          <w:sz w:val="26"/>
          <w:szCs w:val="26"/>
        </w:rPr>
      </w:pPr>
      <w:r w:rsidRPr="00FB4104">
        <w:rPr>
          <w:rFonts w:asciiTheme="majorHAnsi" w:hAnsiTheme="majorHAnsi" w:cstheme="majorHAnsi"/>
          <w:sz w:val="26"/>
          <w:szCs w:val="26"/>
        </w:rPr>
        <w:t>During the sprint review, the scope of responsibilities</w:t>
      </w:r>
      <w:r w:rsidR="00FB4104" w:rsidRPr="00FB4104">
        <w:rPr>
          <w:rFonts w:asciiTheme="majorHAnsi" w:hAnsiTheme="majorHAnsi" w:cstheme="majorHAnsi"/>
          <w:sz w:val="26"/>
          <w:szCs w:val="26"/>
        </w:rPr>
        <w:t xml:space="preserve"> for each team member was revisited and the team made adjustments in their roles</w:t>
      </w:r>
    </w:p>
    <w:sectPr w:rsidR="00C94D93" w:rsidRPr="00FB41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3676D5"/>
    <w:multiLevelType w:val="multilevel"/>
    <w:tmpl w:val="3CB8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300571">
    <w:abstractNumId w:val="8"/>
  </w:num>
  <w:num w:numId="2" w16cid:durableId="1421678976">
    <w:abstractNumId w:val="6"/>
  </w:num>
  <w:num w:numId="3" w16cid:durableId="1122188498">
    <w:abstractNumId w:val="5"/>
  </w:num>
  <w:num w:numId="4" w16cid:durableId="1343163454">
    <w:abstractNumId w:val="4"/>
  </w:num>
  <w:num w:numId="5" w16cid:durableId="1808744224">
    <w:abstractNumId w:val="7"/>
  </w:num>
  <w:num w:numId="6" w16cid:durableId="545215861">
    <w:abstractNumId w:val="3"/>
  </w:num>
  <w:num w:numId="7" w16cid:durableId="2020427267">
    <w:abstractNumId w:val="2"/>
  </w:num>
  <w:num w:numId="8" w16cid:durableId="1474635258">
    <w:abstractNumId w:val="1"/>
  </w:num>
  <w:num w:numId="9" w16cid:durableId="744375009">
    <w:abstractNumId w:val="0"/>
  </w:num>
  <w:num w:numId="10" w16cid:durableId="19362046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062"/>
    <w:rsid w:val="0013680A"/>
    <w:rsid w:val="0015074B"/>
    <w:rsid w:val="0029639D"/>
    <w:rsid w:val="00326F90"/>
    <w:rsid w:val="00485981"/>
    <w:rsid w:val="0066763F"/>
    <w:rsid w:val="00740D0D"/>
    <w:rsid w:val="00A554F9"/>
    <w:rsid w:val="00AA1D8D"/>
    <w:rsid w:val="00AC12E7"/>
    <w:rsid w:val="00B47730"/>
    <w:rsid w:val="00C94D93"/>
    <w:rsid w:val="00CB0664"/>
    <w:rsid w:val="00CD1354"/>
    <w:rsid w:val="00D00B7B"/>
    <w:rsid w:val="00D935AF"/>
    <w:rsid w:val="00F220D4"/>
    <w:rsid w:val="00F407BA"/>
    <w:rsid w:val="00F85A29"/>
    <w:rsid w:val="00FB41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0E691C"/>
  <w14:defaultImageDpi w14:val="300"/>
  <w15:docId w15:val="{D0D4731D-6AC0-4F3C-A154-9B2CF1183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-kod">
    <w:name w:val="HTML Code"/>
    <w:basedOn w:val="Domylnaczcionkaakapitu"/>
    <w:uiPriority w:val="99"/>
    <w:semiHidden/>
    <w:unhideWhenUsed/>
    <w:rsid w:val="000A20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512</Words>
  <Characters>2924</Characters>
  <Application>Microsoft Office Word</Application>
  <DocSecurity>0</DocSecurity>
  <Lines>24</Lines>
  <Paragraphs>6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Kamil Wakuła</cp:lastModifiedBy>
  <cp:revision>3</cp:revision>
  <dcterms:created xsi:type="dcterms:W3CDTF">2026-06-17T19:58:00Z</dcterms:created>
  <dcterms:modified xsi:type="dcterms:W3CDTF">2026-06-17T20:25:00Z</dcterms:modified>
  <cp:category/>
</cp:coreProperties>
</file>